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A30B" w14:textId="77777777" w:rsidR="00CD7555" w:rsidRPr="00665974" w:rsidRDefault="00CD7555" w:rsidP="00CD7555">
      <w:pPr>
        <w:pStyle w:val="ListParagraph"/>
        <w:jc w:val="center"/>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{{JV_NAME}}</w:t>
      </w:r>
    </w:p>
    <w:p w14:paraId="708866DC" w14:textId="77777777" w:rsidR="00CD7555" w:rsidRPr="00665974" w:rsidRDefault="00CD7555"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77777777" w:rsidR="00CD7555" w:rsidRPr="00665974" w:rsidRDefault="00CD7555" w:rsidP="00CD7555">
      <w:pPr>
        <w:pStyle w:val="BodyText"/>
        <w:ind w:left="100"/>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Default="00CD7555" w:rsidP="00040924">
      <w:pPr>
        <w:jc w:val="both"/>
        <w:rPr>
          <w:rFonts w:asciiTheme="majorBidi" w:hAnsiTheme="majorBidi" w:cstheme="majorBidi"/>
          <w:bCs/>
          <w:sz w:val="20"/>
          <w:szCs w:val="20"/>
        </w:rPr>
      </w:pPr>
      <w:r w:rsidRPr="00665974">
        <w:rPr>
          <w:rFonts w:asciiTheme="majorBidi" w:hAnsiTheme="majorBidi" w:cstheme="majorBidi"/>
          <w:bCs/>
          <w:sz w:val="20"/>
          <w:szCs w:val="20"/>
        </w:rPr>
        <w:t xml:space="preserve">M/S </w:t>
      </w:r>
      <w:r w:rsidRPr="00111438">
        <w:rPr>
          <w:rFonts w:asciiTheme="majorBidi" w:hAnsiTheme="majorBidi" w:cstheme="majorBidi"/>
          <w:b/>
          <w:sz w:val="20"/>
          <w:szCs w:val="20"/>
        </w:rPr>
        <w:t>{{LEAD_PARTNER</w:t>
      </w:r>
      <w:r w:rsidR="004745E8" w:rsidRPr="00111438">
        <w:rPr>
          <w:rFonts w:asciiTheme="majorBidi" w:hAnsiTheme="majorBidi" w:cstheme="majorBidi"/>
          <w:b/>
          <w:sz w:val="20"/>
          <w:szCs w:val="20"/>
        </w:rPr>
        <w:t>_NAME</w:t>
      </w:r>
      <w:r w:rsidRPr="00111438">
        <w:rPr>
          <w:rFonts w:asciiTheme="majorBidi" w:hAnsiTheme="majorBidi" w:cstheme="majorBidi"/>
          <w:b/>
          <w:sz w:val="20"/>
          <w:szCs w:val="20"/>
        </w:rPr>
        <w:t>}}</w:t>
      </w:r>
      <w:r w:rsidR="00F33826" w:rsidRPr="00111438">
        <w:rPr>
          <w:rFonts w:asciiTheme="majorBidi" w:hAnsiTheme="majorBidi" w:cstheme="majorBidi"/>
          <w:b/>
          <w:sz w:val="20"/>
          <w:szCs w:val="20"/>
        </w:rPr>
        <w:t>,</w:t>
      </w:r>
      <w:r w:rsidR="00F33826" w:rsidRPr="00665974">
        <w:rPr>
          <w:rFonts w:asciiTheme="majorBidi" w:hAnsiTheme="majorBidi" w:cstheme="majorBidi"/>
          <w:bCs/>
          <w:sz w:val="20"/>
          <w:szCs w:val="20"/>
        </w:rPr>
        <w:t xml:space="preserve"> s</w:t>
      </w:r>
      <w:r w:rsidRPr="00665974">
        <w:rPr>
          <w:rFonts w:asciiTheme="majorBidi" w:hAnsiTheme="majorBidi" w:cstheme="majorBidi"/>
          <w:bCs/>
          <w:sz w:val="20"/>
          <w:szCs w:val="20"/>
        </w:rPr>
        <w:t xml:space="preserve">hortly </w:t>
      </w:r>
      <w:r w:rsidR="00A0000D" w:rsidRPr="00665974">
        <w:rPr>
          <w:rFonts w:asciiTheme="majorBidi" w:hAnsiTheme="majorBidi" w:cstheme="majorBidi"/>
          <w:bCs/>
          <w:sz w:val="20"/>
          <w:szCs w:val="20"/>
        </w:rPr>
        <w:t>k</w:t>
      </w:r>
      <w:r w:rsidRPr="00665974">
        <w:rPr>
          <w:rFonts w:asciiTheme="majorBidi" w:hAnsiTheme="majorBidi" w:cstheme="majorBidi"/>
          <w:bCs/>
          <w:sz w:val="20"/>
          <w:szCs w:val="20"/>
        </w:rPr>
        <w:t xml:space="preserve">nown as </w:t>
      </w:r>
      <w:r w:rsidRPr="00665974">
        <w:rPr>
          <w:rFonts w:asciiTheme="majorBidi" w:hAnsiTheme="majorBidi" w:cstheme="majorBidi"/>
          <w:b/>
          <w:sz w:val="20"/>
          <w:szCs w:val="20"/>
        </w:rPr>
        <w:t>{{LEAD</w:t>
      </w:r>
      <w:r w:rsidR="004745E8" w:rsidRPr="00665974">
        <w:rPr>
          <w:rFonts w:asciiTheme="majorBidi" w:hAnsiTheme="majorBidi" w:cstheme="majorBidi"/>
          <w:b/>
          <w:sz w:val="20"/>
          <w:szCs w:val="20"/>
        </w:rPr>
        <w:t>_PARTNER_SHORT</w:t>
      </w:r>
      <w:r w:rsidRPr="00665974">
        <w:rPr>
          <w:rFonts w:asciiTheme="majorBidi" w:hAnsiTheme="majorBidi" w:cstheme="majorBidi"/>
          <w:b/>
          <w:sz w:val="20"/>
          <w:szCs w:val="20"/>
        </w:rPr>
        <w:t>}}</w:t>
      </w:r>
      <w:r w:rsidRPr="00665974">
        <w:rPr>
          <w:rFonts w:asciiTheme="majorBidi" w:hAnsiTheme="majorBidi" w:cstheme="majorBidi"/>
          <w:bCs/>
          <w:sz w:val="20"/>
          <w:szCs w:val="20"/>
        </w:rPr>
        <w:t xml:space="preserve"> a reputed </w:t>
      </w:r>
      <w:r w:rsidR="00040924" w:rsidRPr="00665974">
        <w:rPr>
          <w:rFonts w:asciiTheme="majorBidi" w:hAnsiTheme="majorBidi" w:cstheme="majorBidi"/>
          <w:bCs/>
          <w:sz w:val="20"/>
          <w:szCs w:val="20"/>
        </w:rPr>
        <w:t>construction company having</w:t>
      </w:r>
      <w:r w:rsidRPr="00665974">
        <w:rPr>
          <w:rFonts w:asciiTheme="majorBidi" w:hAnsiTheme="majorBidi" w:cstheme="majorBidi"/>
          <w:bCs/>
          <w:sz w:val="20"/>
          <w:szCs w:val="20"/>
        </w:rPr>
        <w:t xml:space="preserve"> its registered office at </w:t>
      </w:r>
      <w:r w:rsidR="00F33826" w:rsidRPr="00665974">
        <w:rPr>
          <w:rFonts w:asciiTheme="majorBidi" w:hAnsiTheme="majorBidi" w:cstheme="majorBidi"/>
          <w:b/>
          <w:sz w:val="20"/>
          <w:szCs w:val="20"/>
        </w:rPr>
        <w:t>{{LEAD_ADDRESS}}</w:t>
      </w:r>
      <w:r w:rsidR="00F33826" w:rsidRPr="00665974">
        <w:rPr>
          <w:rFonts w:asciiTheme="majorBidi" w:hAnsiTheme="majorBidi" w:cstheme="majorBidi"/>
          <w:bCs/>
          <w:sz w:val="20"/>
          <w:szCs w:val="20"/>
        </w:rPr>
        <w:t xml:space="preserve"> </w:t>
      </w:r>
      <w:r w:rsidRPr="00665974">
        <w:rPr>
          <w:rFonts w:asciiTheme="majorBidi" w:hAnsiTheme="majorBidi" w:cstheme="majorBidi"/>
          <w:bCs/>
          <w:sz w:val="20"/>
          <w:szCs w:val="20"/>
        </w:rPr>
        <w:t>(Hereinafter called as</w:t>
      </w:r>
      <w:r w:rsidRPr="00665974">
        <w:rPr>
          <w:rFonts w:asciiTheme="majorBidi" w:hAnsiTheme="majorBidi" w:cstheme="majorBidi"/>
          <w:bCs/>
          <w:spacing w:val="1"/>
          <w:sz w:val="20"/>
          <w:szCs w:val="20"/>
        </w:rPr>
        <w:t xml:space="preserve"> Lead </w:t>
      </w:r>
      <w:r w:rsidRPr="00665974">
        <w:rPr>
          <w:rFonts w:asciiTheme="majorBidi" w:hAnsiTheme="majorBidi" w:cstheme="majorBidi"/>
          <w:bCs/>
          <w:sz w:val="20"/>
          <w:szCs w:val="20"/>
        </w:rPr>
        <w:t>Partner),</w:t>
      </w:r>
    </w:p>
    <w:p w14:paraId="1D99442C" w14:textId="7045B298" w:rsidR="004F7C10" w:rsidRPr="004F7C10" w:rsidRDefault="004F7C10" w:rsidP="004F7C10">
      <w:pPr>
        <w:jc w:val="center"/>
        <w:rPr>
          <w:rFonts w:asciiTheme="majorBidi" w:hAnsiTheme="majorBidi" w:cstheme="majorBidi"/>
          <w:b/>
          <w:bCs/>
          <w:sz w:val="20"/>
          <w:szCs w:val="20"/>
        </w:rPr>
      </w:pPr>
      <w:r>
        <w:t>{{AND_CONNECTOR}}</w:t>
      </w:r>
    </w:p>
    <w:p w14:paraId="7EEB4F08" w14:textId="76B7E74D" w:rsidR="00CD7555" w:rsidRPr="00665974" w:rsidRDefault="00CD7555" w:rsidP="004F7C10">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sz w:val="20"/>
          <w:szCs w:val="20"/>
        </w:rPr>
        <w:t>{{FIRST_PARTNER</w:t>
      </w:r>
      <w:r w:rsidR="004745E8" w:rsidRPr="00665974">
        <w:rPr>
          <w:rFonts w:asciiTheme="majorBidi" w:hAnsiTheme="majorBidi" w:cstheme="majorBidi"/>
          <w:b/>
          <w:sz w:val="20"/>
          <w:szCs w:val="20"/>
        </w:rPr>
        <w:t>_NAME</w:t>
      </w:r>
      <w:r w:rsidR="00F33826" w:rsidRPr="00665974">
        <w:rPr>
          <w:rFonts w:asciiTheme="majorBidi" w:hAnsiTheme="majorBidi" w:cstheme="majorBidi"/>
          <w:b/>
          <w:sz w:val="20"/>
          <w:szCs w:val="20"/>
        </w:rPr>
        <w:t xml:space="preserve">}}, </w:t>
      </w:r>
      <w:r w:rsidR="00F33826" w:rsidRPr="00665974">
        <w:rPr>
          <w:rFonts w:asciiTheme="majorBidi" w:hAnsiTheme="majorBidi" w:cstheme="majorBidi"/>
          <w:bCs/>
          <w:sz w:val="20"/>
          <w:szCs w:val="20"/>
        </w:rPr>
        <w:t>sh</w:t>
      </w:r>
      <w:r w:rsidRPr="00665974">
        <w:rPr>
          <w:rFonts w:asciiTheme="majorBidi" w:hAnsiTheme="majorBidi" w:cstheme="majorBidi"/>
          <w:sz w:val="20"/>
          <w:szCs w:val="20"/>
        </w:rPr>
        <w:t xml:space="preserve">ortly </w:t>
      </w:r>
      <w:r w:rsidR="00A0000D" w:rsidRPr="00665974">
        <w:rPr>
          <w:rFonts w:asciiTheme="majorBidi" w:hAnsiTheme="majorBidi" w:cstheme="majorBidi"/>
          <w:sz w:val="20"/>
          <w:szCs w:val="20"/>
        </w:rPr>
        <w:t>k</w:t>
      </w:r>
      <w:r w:rsidRPr="00665974">
        <w:rPr>
          <w:rFonts w:asciiTheme="majorBidi" w:hAnsiTheme="majorBidi" w:cstheme="majorBidi"/>
          <w:sz w:val="20"/>
          <w:szCs w:val="20"/>
        </w:rPr>
        <w:t>nown as</w:t>
      </w:r>
      <w:r w:rsidR="00F33826" w:rsidRPr="00665974">
        <w:rPr>
          <w:rFonts w:asciiTheme="majorBidi" w:hAnsiTheme="majorBidi" w:cstheme="majorBidi"/>
          <w:sz w:val="20"/>
          <w:szCs w:val="20"/>
        </w:rPr>
        <w:t xml:space="preserve"> {{FIRST</w:t>
      </w:r>
      <w:r w:rsidR="004745E8" w:rsidRPr="00665974">
        <w:rPr>
          <w:rFonts w:asciiTheme="majorBidi" w:hAnsiTheme="majorBidi" w:cstheme="majorBidi"/>
          <w:sz w:val="20"/>
          <w:szCs w:val="20"/>
        </w:rPr>
        <w:t>_PARTNER_SHORT</w:t>
      </w:r>
      <w:r w:rsidR="00F33826" w:rsidRPr="00665974">
        <w:rPr>
          <w:rFonts w:asciiTheme="majorBidi" w:hAnsiTheme="majorBidi" w:cstheme="majorBidi"/>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sz w:val="20"/>
          <w:szCs w:val="20"/>
        </w:rPr>
        <w:t xml:space="preserve">{{FIRST_ADDRESS}}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b/>
          <w:bCs/>
          <w:sz w:val="20"/>
          <w:szCs w:val="20"/>
        </w:rPr>
        <w:t>First</w:t>
      </w:r>
      <w:r w:rsidRPr="00665974">
        <w:rPr>
          <w:rFonts w:asciiTheme="majorBidi" w:hAnsiTheme="majorBidi" w:cstheme="majorBidi"/>
          <w:sz w:val="20"/>
          <w:szCs w:val="20"/>
        </w:rPr>
        <w:t xml:space="preserve">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2443E7FC" w14:textId="03B3F8C6" w:rsidR="00CD7555" w:rsidRPr="00665974" w:rsidRDefault="00CD7555" w:rsidP="00CD7555">
      <w:pPr>
        <w:spacing w:before="182"/>
        <w:ind w:left="100" w:right="365"/>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{{EMPLOYER_NAME}}</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{{EMPLOYER_ADDRESS}}</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{{PROJECT_NAME}}</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“{{IFB_NUMBER}}</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77777777" w:rsidR="00CD7555" w:rsidRPr="00665974" w:rsidRDefault="00CD7555" w:rsidP="00CD7555">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77777777" w:rsidR="00CD7555" w:rsidRPr="00665974" w:rsidRDefault="00CD7555" w:rsidP="00EF50A6">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53B3B38A" w:rsidR="00CD7555" w:rsidRPr="00665974" w:rsidRDefault="00CD7555" w:rsidP="00CD7555">
      <w:pPr>
        <w:pStyle w:val="ListParagraph"/>
        <w:widowControl w:val="0"/>
        <w:numPr>
          <w:ilvl w:val="0"/>
          <w:numId w:val="10"/>
        </w:numPr>
        <w:tabs>
          <w:tab w:val="left" w:pos="820"/>
        </w:tabs>
        <w:autoSpaceDE w:val="0"/>
        <w:autoSpaceDN w:val="0"/>
        <w:spacing w:before="160"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{{JV_NAME}}.</w:t>
      </w:r>
    </w:p>
    <w:p w14:paraId="248D77DC" w14:textId="455E74CD"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{{JV_ADDRESS}}.</w:t>
      </w:r>
    </w:p>
    <w:p w14:paraId="623BF575" w14:textId="067BF6E6" w:rsidR="00CD7555" w:rsidRPr="00D159D5" w:rsidRDefault="00EF50A6" w:rsidP="00CD7555">
      <w:pPr>
        <w:pStyle w:val="ListParagraph"/>
        <w:widowControl w:val="0"/>
        <w:numPr>
          <w:ilvl w:val="0"/>
          <w:numId w:val="10"/>
        </w:numPr>
        <w:tabs>
          <w:tab w:val="left" w:pos="820"/>
        </w:tabs>
        <w:autoSpaceDE w:val="0"/>
        <w:autoSpaceDN w:val="0"/>
        <w:spacing w:before="1" w:after="0" w:line="240" w:lineRule="auto"/>
        <w:ind w:right="461"/>
        <w:contextualSpacing w:val="0"/>
        <w:rPr>
          <w:rFonts w:asciiTheme="majorBidi" w:hAnsiTheme="majorBidi" w:cstheme="majorBidi"/>
          <w:sz w:val="20"/>
          <w:szCs w:val="20"/>
        </w:rPr>
      </w:pPr>
      <w:r w:rsidRPr="00D159D5">
        <w:rPr>
          <w:rFonts w:asciiTheme="majorBidi" w:hAnsiTheme="majorBidi" w:cstheme="majorBidi"/>
          <w:sz w:val="20"/>
          <w:szCs w:val="20"/>
        </w:rPr>
        <w:t>{{</w:t>
      </w:r>
      <w:r w:rsidR="00E73317" w:rsidRPr="00D159D5">
        <w:rPr>
          <w:rFonts w:asciiTheme="majorBidi" w:hAnsiTheme="majorBidi" w:cstheme="majorBidi"/>
          <w:sz w:val="20"/>
          <w:szCs w:val="20"/>
        </w:rPr>
        <w:t>LEAD</w:t>
      </w:r>
      <w:r w:rsidRPr="00D159D5">
        <w:rPr>
          <w:rFonts w:asciiTheme="majorBidi" w:hAnsiTheme="majorBidi" w:cstheme="majorBidi"/>
          <w:sz w:val="20"/>
          <w:szCs w:val="20"/>
        </w:rPr>
        <w:t>_PARTNER</w:t>
      </w:r>
      <w:r w:rsidR="007962E9" w:rsidRPr="00D159D5">
        <w:rPr>
          <w:rFonts w:asciiTheme="majorBidi" w:hAnsiTheme="majorBidi" w:cstheme="majorBidi"/>
          <w:sz w:val="20"/>
          <w:szCs w:val="20"/>
        </w:rPr>
        <w:t>_NAME</w:t>
      </w:r>
      <w:r w:rsidRPr="00D159D5">
        <w:rPr>
          <w:rFonts w:asciiTheme="majorBidi" w:hAnsiTheme="majorBidi" w:cstheme="majorBidi"/>
          <w:sz w:val="20"/>
          <w:szCs w:val="20"/>
        </w:rPr>
        <w:t>}}</w:t>
      </w:r>
      <w:r w:rsidR="00CD7555" w:rsidRPr="00D159D5">
        <w:rPr>
          <w:rFonts w:asciiTheme="majorBidi" w:hAnsiTheme="majorBidi" w:cstheme="majorBidi"/>
          <w:sz w:val="20"/>
          <w:szCs w:val="20"/>
        </w:rPr>
        <w:t xml:space="preserve"> has been appointed</w:t>
      </w:r>
      <w:r w:rsidR="00CD7555" w:rsidRPr="00D159D5">
        <w:rPr>
          <w:rFonts w:asciiTheme="majorBidi" w:hAnsiTheme="majorBidi" w:cstheme="majorBidi"/>
          <w:spacing w:val="-3"/>
          <w:sz w:val="20"/>
          <w:szCs w:val="20"/>
        </w:rPr>
        <w:t xml:space="preserve"> </w:t>
      </w:r>
      <w:r w:rsidR="00CD7555" w:rsidRPr="00D159D5">
        <w:rPr>
          <w:rFonts w:asciiTheme="majorBidi" w:hAnsiTheme="majorBidi" w:cstheme="majorBidi"/>
          <w:sz w:val="20"/>
          <w:szCs w:val="20"/>
        </w:rPr>
        <w:t xml:space="preserve">as </w:t>
      </w:r>
      <w:r w:rsidR="00E73317" w:rsidRPr="00D159D5">
        <w:rPr>
          <w:rFonts w:asciiTheme="majorBidi" w:hAnsiTheme="majorBidi" w:cstheme="majorBidi"/>
          <w:sz w:val="20"/>
          <w:szCs w:val="20"/>
        </w:rPr>
        <w:t>lead</w:t>
      </w:r>
      <w:r w:rsidRPr="00D159D5">
        <w:rPr>
          <w:rFonts w:asciiTheme="majorBidi" w:hAnsiTheme="majorBidi" w:cstheme="majorBidi"/>
          <w:sz w:val="20"/>
          <w:szCs w:val="20"/>
        </w:rPr>
        <w:t xml:space="preserve"> partner.</w:t>
      </w:r>
    </w:p>
    <w:p w14:paraId="31446EBC" w14:textId="7CB906BC" w:rsidR="00CD7555" w:rsidRPr="00665974" w:rsidRDefault="00CD7555" w:rsidP="00CD7555">
      <w:pPr>
        <w:pStyle w:val="ListParagraph"/>
        <w:widowControl w:val="0"/>
        <w:numPr>
          <w:ilvl w:val="0"/>
          <w:numId w:val="10"/>
        </w:numPr>
        <w:tabs>
          <w:tab w:val="left" w:pos="820"/>
        </w:tabs>
        <w:autoSpaceDE w:val="0"/>
        <w:autoSpaceDN w:val="0"/>
        <w:spacing w:before="1" w:after="0" w:line="240" w:lineRule="auto"/>
        <w:ind w:right="358"/>
        <w:contextualSpacing w:val="0"/>
        <w:rPr>
          <w:rFonts w:asciiTheme="majorBidi" w:hAnsiTheme="majorBidi" w:cstheme="majorBidi"/>
          <w:sz w:val="20"/>
          <w:szCs w:val="20"/>
        </w:rPr>
      </w:pPr>
      <w:r w:rsidRPr="00665974">
        <w:rPr>
          <w:rFonts w:asciiTheme="majorBidi" w:hAnsiTheme="majorBidi" w:cstheme="majorBidi"/>
          <w:sz w:val="20"/>
          <w:szCs w:val="20"/>
        </w:rPr>
        <w:t xml:space="preserve">All the partners of the Joint Venture </w:t>
      </w:r>
      <w:proofErr w:type="gramStart"/>
      <w:r w:rsidRPr="00665974">
        <w:rPr>
          <w:rFonts w:asciiTheme="majorBidi" w:hAnsiTheme="majorBidi" w:cstheme="majorBidi"/>
          <w:sz w:val="20"/>
          <w:szCs w:val="20"/>
        </w:rPr>
        <w:t>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proofErr w:type="gramEnd"/>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77777777"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73F37D97"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97980C0" w:rsidR="00CD7555"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{{LEAD_PARTNER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xml:space="preserve">}} </w:t>
      </w:r>
      <w:r w:rsidR="00CD7555" w:rsidRPr="00665974">
        <w:rPr>
          <w:rFonts w:asciiTheme="majorBidi" w:hAnsiTheme="majorBidi" w:cstheme="majorBidi"/>
          <w:b/>
          <w:sz w:val="20"/>
          <w:szCs w:val="20"/>
        </w:rPr>
        <w:t>(</w:t>
      </w:r>
      <w:r w:rsidRPr="00665974">
        <w:rPr>
          <w:rFonts w:asciiTheme="majorBidi" w:hAnsiTheme="majorBidi" w:cstheme="majorBidi"/>
          <w:b/>
          <w:sz w:val="20"/>
          <w:szCs w:val="20"/>
        </w:rPr>
        <w:t>Lead</w:t>
      </w:r>
      <w:r w:rsidR="00CD7555" w:rsidRPr="00665974">
        <w:rPr>
          <w:rFonts w:asciiTheme="majorBidi" w:hAnsiTheme="majorBidi" w:cstheme="majorBidi"/>
          <w:b/>
          <w:sz w:val="20"/>
          <w:szCs w:val="20"/>
        </w:rPr>
        <w:t xml:space="preserve"> Partner)</w:t>
      </w:r>
      <w:r w:rsidR="00CD7555" w:rsidRPr="00665974">
        <w:rPr>
          <w:rFonts w:asciiTheme="majorBidi" w:hAnsiTheme="majorBidi" w:cstheme="majorBidi"/>
          <w:b/>
          <w:sz w:val="20"/>
          <w:szCs w:val="20"/>
        </w:rPr>
        <w:tab/>
      </w:r>
      <w:r w:rsidR="00FD70CD">
        <w:rPr>
          <w:rFonts w:asciiTheme="majorBidi" w:hAnsiTheme="majorBidi" w:cstheme="majorBidi"/>
          <w:b/>
          <w:sz w:val="20"/>
          <w:szCs w:val="20"/>
        </w:rPr>
        <w:t>{{L_PER}}</w:t>
      </w:r>
    </w:p>
    <w:p w14:paraId="23A1B1A2" w14:textId="3D470AE3" w:rsidR="00CD7555" w:rsidRPr="004F7C10" w:rsidRDefault="00EF50A6" w:rsidP="004F7C10">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{{FIRST_PARTNER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(First Partner)</w:t>
      </w:r>
      <w:r w:rsidRPr="00665974">
        <w:rPr>
          <w:rFonts w:asciiTheme="majorBidi" w:hAnsiTheme="majorBidi" w:cstheme="majorBidi"/>
          <w:b/>
          <w:sz w:val="20"/>
          <w:szCs w:val="20"/>
        </w:rPr>
        <w:tab/>
      </w:r>
      <w:r w:rsidR="00FD70CD">
        <w:rPr>
          <w:rFonts w:asciiTheme="majorBidi" w:hAnsiTheme="majorBidi" w:cstheme="majorBidi"/>
          <w:b/>
          <w:sz w:val="20"/>
          <w:szCs w:val="20"/>
        </w:rPr>
        <w:t>{{F_PER}}</w:t>
      </w:r>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272A38E4"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on {{BID_DATE}}.</w:t>
      </w:r>
    </w:p>
    <w:p w14:paraId="469FF00A" w14:textId="309023DC"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5E1CF971" w:rsidR="002E0216" w:rsidRDefault="00931E3A"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r>
    </w:p>
    <w:p w14:paraId="31D8DD64" w14:textId="0F6B54D8"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4D603A7" w14:textId="0E8ECC0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4CC75169" w14:textId="45ACDAEC" w:rsidR="002E0216" w:rsidRDefault="00774D44"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r>
      <w:r w:rsidR="00BB5651">
        <w:rPr>
          <w:rFonts w:asciiTheme="majorBidi" w:hAnsiTheme="majorBidi" w:cstheme="majorBidi"/>
          <w:noProof/>
          <w:sz w:val="20"/>
          <w:szCs w:val="20"/>
        </w:rPr>
      </w:r>
    </w:p>
    <w:p w14:paraId="13B3100E" w14:textId="53738DA1"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CC4AB64" w14:textId="77777777"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0804FA8D" w14:textId="06E99825" w:rsidR="002E0216" w:rsidRPr="00665974"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42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gridCol w:w="3600"/>
      </w:tblGrid>
      <w:tr w:rsidR="004F7C10" w:rsidRPr="00665974" w14:paraId="45A05C51" w14:textId="77777777" w:rsidTr="004F7C10">
        <w:trPr>
          <w:trHeight w:val="583"/>
        </w:trPr>
        <w:tc>
          <w:tcPr>
            <w:tcW w:w="3780" w:type="dxa"/>
          </w:tcPr>
          <w:p w14:paraId="39B1ECAF" w14:textId="7777777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79D1CA77" w14:textId="6EEBC68E"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234AD265" w14:textId="2180E4D6"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097687F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r>
      <w:tr w:rsidR="004F7C10" w:rsidRPr="00665974" w14:paraId="3D5E4A69" w14:textId="77777777" w:rsidTr="004F7C10">
        <w:trPr>
          <w:trHeight w:val="413"/>
        </w:trPr>
        <w:tc>
          <w:tcPr>
            <w:tcW w:w="3780" w:type="dxa"/>
          </w:tcPr>
          <w:p w14:paraId="34026B4A"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Mr. {{LEAD_PARTNER_CEO}}</w:t>
            </w:r>
          </w:p>
        </w:tc>
        <w:tc>
          <w:tcPr>
            <w:tcW w:w="3240" w:type="dxa"/>
          </w:tcPr>
          <w:p w14:paraId="5BDAD245" w14:textId="4A7E6589" w:rsidR="004F7C10" w:rsidRPr="00665974" w:rsidRDefault="00931E3A" w:rsidP="004F7C10">
            <w:pPr>
              <w:jc w:val="center"/>
              <w:rPr>
                <w:rFonts w:asciiTheme="majorBidi" w:hAnsiTheme="majorBidi" w:cstheme="majorBidi"/>
              </w:rPr>
            </w:pPr>
            <w:r>
              <w:rPr>
                <w:rFonts w:asciiTheme="majorBidi" w:hAnsiTheme="majorBidi" w:cstheme="majorBidi"/>
                <w:noProof/>
                <w:sz w:val="20"/>
                <w:szCs w:val="20"/>
              </w:rPr>
            </w:r>
          </w:p>
        </w:tc>
        <w:tc>
          <w:tcPr>
            <w:tcW w:w="3600" w:type="dxa"/>
          </w:tcPr>
          <w:p w14:paraId="36DC81DF" w14:textId="31B07C11" w:rsidR="004F7C10" w:rsidRPr="00665974" w:rsidRDefault="004F7C10" w:rsidP="004F7C10">
            <w:pPr>
              <w:jc w:val="center"/>
              <w:rPr>
                <w:rFonts w:asciiTheme="majorBidi" w:hAnsiTheme="majorBidi" w:cstheme="majorBidi"/>
              </w:rPr>
            </w:pPr>
            <w:r w:rsidRPr="00665974">
              <w:rPr>
                <w:rFonts w:asciiTheme="majorBidi" w:hAnsiTheme="majorBidi" w:cstheme="majorBidi"/>
              </w:rPr>
              <w:t>Mr. {{FIRST_</w:t>
            </w:r>
            <w:r w:rsidR="00020700">
              <w:rPr>
                <w:rFonts w:asciiTheme="majorBidi" w:hAnsiTheme="majorBidi" w:cstheme="majorBidi"/>
              </w:rPr>
              <w:t>PARTNER_</w:t>
            </w:r>
            <w:r w:rsidRPr="00665974">
              <w:rPr>
                <w:rFonts w:asciiTheme="majorBidi" w:hAnsiTheme="majorBidi" w:cstheme="majorBidi"/>
              </w:rPr>
              <w:t>CEO}}</w:t>
            </w:r>
          </w:p>
        </w:tc>
        <w:tc>
          <w:tcPr>
            <w:tcW w:w="3600" w:type="dxa"/>
          </w:tcPr>
          <w:p w14:paraId="74C1797B" w14:textId="087620FF" w:rsidR="004F7C10" w:rsidRPr="00665974" w:rsidRDefault="004F7C10" w:rsidP="004F7C10">
            <w:pPr>
              <w:jc w:val="center"/>
              <w:rPr>
                <w:rFonts w:asciiTheme="majorBidi" w:hAnsiTheme="majorBidi" w:cstheme="majorBidi"/>
              </w:rPr>
            </w:pPr>
          </w:p>
        </w:tc>
      </w:tr>
      <w:tr w:rsidR="004F7C10" w:rsidRPr="00665974" w14:paraId="202276C5" w14:textId="77777777" w:rsidTr="004F7C10">
        <w:trPr>
          <w:trHeight w:val="421"/>
        </w:trPr>
        <w:tc>
          <w:tcPr>
            <w:tcW w:w="3780" w:type="dxa"/>
          </w:tcPr>
          <w:p w14:paraId="6559792E"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348ACE27" w14:textId="102958D2"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7555E6AB" w14:textId="34039529" w:rsidR="004F7C10" w:rsidRPr="00665974" w:rsidRDefault="004F7C10" w:rsidP="004F7C10">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c>
          <w:tcPr>
            <w:tcW w:w="3600" w:type="dxa"/>
          </w:tcPr>
          <w:p w14:paraId="4C136BFC" w14:textId="446F1A6F" w:rsidR="004F7C10" w:rsidRPr="00665974" w:rsidRDefault="004F7C10" w:rsidP="004F7C10">
            <w:pPr>
              <w:jc w:val="center"/>
              <w:rPr>
                <w:rFonts w:asciiTheme="majorBidi" w:eastAsia="Rockwell" w:hAnsiTheme="majorBidi" w:cstheme="majorBidi"/>
                <w:b/>
                <w:sz w:val="28"/>
                <w:szCs w:val="28"/>
                <w:u w:val="single"/>
              </w:rPr>
            </w:pPr>
          </w:p>
        </w:tc>
      </w:tr>
      <w:tr w:rsidR="004F7C10" w:rsidRPr="00665974" w14:paraId="514897EC" w14:textId="77777777" w:rsidTr="004F7C10">
        <w:trPr>
          <w:trHeight w:val="377"/>
        </w:trPr>
        <w:tc>
          <w:tcPr>
            <w:tcW w:w="3780" w:type="dxa"/>
          </w:tcPr>
          <w:p w14:paraId="65331D56"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{{LEAD_PARTNER_NAME}}</w:t>
            </w:r>
          </w:p>
        </w:tc>
        <w:tc>
          <w:tcPr>
            <w:tcW w:w="3240" w:type="dxa"/>
          </w:tcPr>
          <w:p w14:paraId="74F947CD" w14:textId="1D412F02"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56F630EF" w14:textId="087E195E" w:rsidR="004F7C10" w:rsidRPr="00665974" w:rsidRDefault="004F7C10" w:rsidP="004F7C10">
            <w:pPr>
              <w:jc w:val="center"/>
              <w:rPr>
                <w:rFonts w:asciiTheme="majorBidi" w:hAnsiTheme="majorBidi" w:cstheme="majorBidi"/>
              </w:rPr>
            </w:pPr>
            <w:r w:rsidRPr="00665974">
              <w:rPr>
                <w:rFonts w:asciiTheme="majorBidi" w:hAnsiTheme="majorBidi" w:cstheme="majorBidi"/>
              </w:rPr>
              <w:t>{{FIRST_PARTNER_NAME}}</w:t>
            </w:r>
          </w:p>
        </w:tc>
        <w:tc>
          <w:tcPr>
            <w:tcW w:w="3600" w:type="dxa"/>
          </w:tcPr>
          <w:p w14:paraId="1A448254" w14:textId="7B7F1FDC" w:rsidR="004F7C10" w:rsidRPr="00665974" w:rsidRDefault="004F7C10" w:rsidP="004F7C10">
            <w:pPr>
              <w:jc w:val="center"/>
              <w:rPr>
                <w:rFonts w:asciiTheme="majorBidi" w:hAnsiTheme="majorBidi" w:cstheme="majorBidi"/>
              </w:rPr>
            </w:pPr>
          </w:p>
        </w:tc>
      </w:tr>
      <w:tr w:rsidR="004F7C10" w:rsidRPr="00665974" w14:paraId="5B830B37" w14:textId="77777777" w:rsidTr="004F7C10">
        <w:trPr>
          <w:trHeight w:val="511"/>
        </w:trPr>
        <w:tc>
          <w:tcPr>
            <w:tcW w:w="3780" w:type="dxa"/>
          </w:tcPr>
          <w:p w14:paraId="68F9168B"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{{LEAD_ADDRESS}}</w:t>
            </w:r>
          </w:p>
        </w:tc>
        <w:tc>
          <w:tcPr>
            <w:tcW w:w="3240" w:type="dxa"/>
          </w:tcPr>
          <w:p w14:paraId="36E2BC39" w14:textId="68B51479" w:rsidR="004F7C10" w:rsidRPr="00665974" w:rsidRDefault="004F7C10" w:rsidP="004F7C10">
            <w:pPr>
              <w:jc w:val="center"/>
              <w:rPr>
                <w:rFonts w:asciiTheme="majorBidi" w:hAnsiTheme="majorBidi" w:cstheme="majorBidi"/>
              </w:rPr>
            </w:pPr>
          </w:p>
        </w:tc>
        <w:tc>
          <w:tcPr>
            <w:tcW w:w="3600" w:type="dxa"/>
          </w:tcPr>
          <w:p w14:paraId="0E4A37BE" w14:textId="689FEBF6" w:rsidR="004F7C10" w:rsidRPr="00665974" w:rsidRDefault="004F7C10" w:rsidP="004F7C10">
            <w:pPr>
              <w:jc w:val="center"/>
              <w:rPr>
                <w:rFonts w:asciiTheme="majorBidi" w:hAnsiTheme="majorBidi" w:cstheme="majorBidi"/>
              </w:rPr>
            </w:pPr>
            <w:r w:rsidRPr="00665974">
              <w:rPr>
                <w:rFonts w:asciiTheme="majorBidi" w:hAnsiTheme="majorBidi" w:cstheme="majorBidi"/>
              </w:rPr>
              <w:t>{{FIRST_ADDRESS}}</w:t>
            </w:r>
          </w:p>
        </w:tc>
        <w:tc>
          <w:tcPr>
            <w:tcW w:w="3600" w:type="dxa"/>
          </w:tcPr>
          <w:p w14:paraId="335B957F" w14:textId="3DC01DF6" w:rsidR="004F7C10" w:rsidRPr="00665974" w:rsidRDefault="004F7C10" w:rsidP="004F7C10">
            <w:pPr>
              <w:jc w:val="center"/>
              <w:rPr>
                <w:rFonts w:asciiTheme="majorBidi" w:hAnsiTheme="majorBidi" w:cstheme="majorBidi"/>
              </w:rPr>
            </w:pPr>
          </w:p>
        </w:tc>
      </w:tr>
    </w:tbl>
    <w:p w14:paraId="5830C14B" w14:textId="77777777" w:rsidR="00CD7555" w:rsidRPr="00665974" w:rsidRDefault="00CD7555" w:rsidP="00CD7555">
      <w:pPr>
        <w:pStyle w:val="BodyText"/>
        <w:tabs>
          <w:tab w:val="left" w:pos="5859"/>
        </w:tabs>
        <w:spacing w:before="160"/>
        <w:ind w:left="820"/>
        <w:rPr>
          <w:rFonts w:asciiTheme="majorBidi" w:hAnsiTheme="majorBidi" w:cstheme="majorBidi"/>
        </w:rPr>
        <w:sectPr w:rsidR="00CD7555" w:rsidRPr="00665974" w:rsidSect="00CD7555">
          <w:headerReference w:type="default" r:id="rId12"/>
          <w:footerReference w:type="default" r:id="rId19"/>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0C2F7D67" w:rsidR="00EF50A6" w:rsidRPr="00665974" w:rsidRDefault="00F575C2" w:rsidP="00040924">
      <w:pPr>
        <w:spacing w:before="92"/>
        <w:ind w:right="487"/>
        <w:jc w:val="right"/>
        <w:rPr>
          <w:rFonts w:asciiTheme="majorBidi" w:hAnsiTheme="majorBidi" w:cstheme="majorBidi"/>
          <w:b/>
        </w:rPr>
      </w:pPr>
      <w:proofErr w:type="gramStart"/>
      <w:r>
        <w:rPr>
          <w:rFonts w:asciiTheme="majorBidi" w:hAnsiTheme="majorBidi" w:cstheme="majorBidi"/>
          <w:b/>
        </w:rPr>
        <w:lastRenderedPageBreak/>
        <w:t>Date:</w:t>
      </w:r>
      <w:r w:rsidR="00EF50A6" w:rsidRPr="00665974">
        <w:rPr>
          <w:rFonts w:asciiTheme="majorBidi" w:hAnsiTheme="majorBidi" w:cstheme="majorBidi"/>
          <w:b/>
        </w:rPr>
        <w:t>{</w:t>
      </w:r>
      <w:proofErr w:type="gramEnd"/>
      <w:r w:rsidR="00EF50A6" w:rsidRPr="00665974">
        <w:rPr>
          <w:rFonts w:asciiTheme="majorBidi" w:hAnsiTheme="majorBidi" w:cstheme="majorBidi"/>
          <w:b/>
        </w:rPr>
        <w:t>{BID_DATE}}</w:t>
      </w:r>
    </w:p>
    <w:p w14:paraId="370C3C17" w14:textId="767E5553" w:rsidR="00040924" w:rsidRPr="00665974" w:rsidRDefault="00040924" w:rsidP="00040924">
      <w:pPr>
        <w:spacing w:before="92"/>
        <w:ind w:right="487"/>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{{EMPLOYER_NAME}},</w:t>
      </w:r>
    </w:p>
    <w:p w14:paraId="605A60B9" w14:textId="017E6471"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{{EMPLOYER_ADDRESS}}.</w:t>
      </w:r>
    </w:p>
    <w:p w14:paraId="3805EA7D" w14:textId="6C46C8AA" w:rsidR="00CD7555" w:rsidRPr="00665974" w:rsidRDefault="00330403" w:rsidP="00330403">
      <w:pPr>
        <w:spacing w:before="90"/>
        <w:ind w:left="2160" w:right="3252"/>
        <w:jc w:val="center"/>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90"/>
        <w:ind w:right="3252"/>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182"/>
        <w:ind w:right="365"/>
        <w:rPr>
          <w:rFonts w:asciiTheme="majorBidi" w:hAnsiTheme="majorBidi" w:cstheme="majorBidi"/>
          <w:b/>
          <w:sz w:val="20"/>
          <w:szCs w:val="20"/>
        </w:rPr>
      </w:pPr>
      <w:r w:rsidRPr="00665974">
        <w:rPr>
          <w:rFonts w:asciiTheme="majorBidi" w:hAnsiTheme="majorBidi" w:cstheme="majorBidi"/>
          <w:sz w:val="24"/>
        </w:rPr>
        <w:t xml:space="preserve">We, hereby authorized </w:t>
      </w:r>
      <w:r w:rsidRPr="00665974">
        <w:rPr>
          <w:rFonts w:asciiTheme="majorBidi" w:hAnsiTheme="majorBidi" w:cstheme="majorBidi"/>
          <w:b/>
          <w:sz w:val="24"/>
        </w:rPr>
        <w:t xml:space="preserve">Mr. </w:t>
      </w:r>
      <w:r w:rsidR="00330403" w:rsidRPr="00665974">
        <w:rPr>
          <w:rFonts w:asciiTheme="majorBidi" w:hAnsiTheme="majorBidi" w:cstheme="majorBidi"/>
          <w:b/>
          <w:sz w:val="24"/>
        </w:rPr>
        <w:t>{{AUTHORI</w:t>
      </w:r>
      <w:r w:rsidR="00CE5ACA" w:rsidRPr="00665974">
        <w:rPr>
          <w:rFonts w:asciiTheme="majorBidi" w:hAnsiTheme="majorBidi" w:cstheme="majorBidi"/>
          <w:b/>
          <w:sz w:val="24"/>
        </w:rPr>
        <w:t>Z</w:t>
      </w:r>
      <w:r w:rsidR="00330403" w:rsidRPr="00665974">
        <w:rPr>
          <w:rFonts w:asciiTheme="majorBidi" w:hAnsiTheme="majorBidi" w:cstheme="majorBidi"/>
          <w:b/>
          <w:sz w:val="24"/>
        </w:rPr>
        <w:t>ED_PERSON</w:t>
      </w:r>
      <w:r w:rsidR="00DC1325" w:rsidRPr="00665974">
        <w:rPr>
          <w:rFonts w:asciiTheme="majorBidi" w:hAnsiTheme="majorBidi" w:cstheme="majorBidi"/>
          <w:b/>
          <w:sz w:val="24"/>
        </w:rPr>
        <w:t>_NAME</w:t>
      </w:r>
      <w:r w:rsidR="00330403" w:rsidRPr="00665974">
        <w:rPr>
          <w:rFonts w:asciiTheme="majorBidi" w:hAnsiTheme="majorBidi" w:cstheme="majorBidi"/>
          <w:b/>
          <w:sz w:val="24"/>
        </w:rPr>
        <w:t>}}</w:t>
      </w:r>
      <w:r w:rsidRPr="00665974">
        <w:rPr>
          <w:rFonts w:asciiTheme="majorBidi" w:hAnsiTheme="majorBidi" w:cstheme="majorBidi"/>
          <w:b/>
          <w:sz w:val="24"/>
        </w:rPr>
        <w:t xml:space="preserve"> (Authorized</w:t>
      </w:r>
      <w:r w:rsidR="00EF50A6" w:rsidRPr="00665974">
        <w:rPr>
          <w:rFonts w:asciiTheme="majorBidi" w:hAnsiTheme="majorBidi" w:cstheme="majorBidi"/>
          <w:b/>
          <w:sz w:val="24"/>
        </w:rPr>
        <w:t xml:space="preserve"> </w:t>
      </w:r>
      <w:r w:rsidRPr="00665974">
        <w:rPr>
          <w:rFonts w:asciiTheme="majorBidi" w:hAnsiTheme="majorBidi" w:cstheme="majorBidi"/>
          <w:b/>
          <w:sz w:val="24"/>
        </w:rPr>
        <w:t xml:space="preserve">Representative) </w:t>
      </w:r>
      <w:r w:rsidRPr="00665974">
        <w:rPr>
          <w:rFonts w:asciiTheme="majorBidi" w:hAnsiTheme="majorBidi" w:cstheme="majorBidi"/>
          <w:sz w:val="24"/>
        </w:rPr>
        <w:t xml:space="preserve">to deal </w:t>
      </w:r>
      <w:r w:rsidR="00330403" w:rsidRPr="00665974">
        <w:rPr>
          <w:rFonts w:asciiTheme="majorBidi" w:hAnsiTheme="majorBidi" w:cstheme="majorBidi"/>
          <w:sz w:val="24"/>
        </w:rPr>
        <w:t>with all m</w:t>
      </w:r>
      <w:r w:rsidRPr="00665974">
        <w:rPr>
          <w:rFonts w:asciiTheme="majorBidi" w:hAnsiTheme="majorBidi" w:cstheme="majorBidi"/>
          <w:sz w:val="24"/>
        </w:rPr>
        <w:t>atters including submission, bid withdraw etc. signed at qualification on behalf of this</w:t>
      </w:r>
      <w:r w:rsidRPr="00665974">
        <w:rPr>
          <w:rFonts w:asciiTheme="majorBidi" w:hAnsiTheme="majorBidi" w:cstheme="majorBidi"/>
          <w:spacing w:val="1"/>
          <w:sz w:val="24"/>
        </w:rPr>
        <w:t xml:space="preserve"> </w:t>
      </w:r>
      <w:r w:rsidRPr="00665974">
        <w:rPr>
          <w:rFonts w:asciiTheme="majorBidi" w:hAnsiTheme="majorBidi" w:cstheme="majorBidi"/>
          <w:sz w:val="24"/>
        </w:rPr>
        <w:t xml:space="preserve">J/V firm for </w:t>
      </w:r>
      <w:r w:rsidR="00330403" w:rsidRPr="00665974">
        <w:rPr>
          <w:rFonts w:asciiTheme="majorBidi" w:hAnsiTheme="majorBidi" w:cstheme="majorBidi"/>
          <w:b/>
          <w:sz w:val="20"/>
          <w:szCs w:val="20"/>
        </w:rPr>
        <w:t>“</w:t>
      </w:r>
      <w:r w:rsidR="00330403" w:rsidRPr="00665974">
        <w:rPr>
          <w:rFonts w:asciiTheme="majorBidi" w:hAnsiTheme="majorBidi" w:cstheme="majorBidi"/>
          <w:b/>
          <w:bCs/>
        </w:rPr>
        <w:t>{{PROJECT_NAME}}</w:t>
      </w:r>
      <w:r w:rsidR="00330403" w:rsidRPr="00665974">
        <w:rPr>
          <w:rFonts w:asciiTheme="majorBidi" w:hAnsiTheme="majorBidi" w:cstheme="majorBidi"/>
          <w:b/>
          <w:sz w:val="20"/>
          <w:szCs w:val="20"/>
        </w:rPr>
        <w:t>”, Invitation No: “{{IFB_NUMBER}}”.</w:t>
      </w:r>
    </w:p>
    <w:p w14:paraId="0CC3D51C" w14:textId="21034345" w:rsidR="00CD7555" w:rsidRPr="00665974" w:rsidRDefault="00A10A27" w:rsidP="00FE7EE4">
      <w:pPr>
        <w:spacing w:before="182"/>
        <w:ind w:right="365"/>
        <w:rPr>
          <w:rFonts w:asciiTheme="majorBidi" w:hAnsiTheme="majorBidi" w:cstheme="majorBidi"/>
        </w:rPr>
      </w:pPr>
      <w:r>
        <w:rPr>
          <w:rFonts w:asciiTheme="majorBidi" w:hAnsiTheme="majorBidi" w:cstheme="majorBidi"/>
          <w:noProof/>
          <w:sz w:val="20"/>
          <w:szCs w:val="20"/>
        </w:rPr>
        <mc:AlternateContent>
          <mc:Choice Requires="wps"/>
          <mc:Fallback>
            <w:pict>
              <v:rect w14:anchorId="6178A6D2" id="Rectangle 8" o:spid="_x0000_s1026" style="position:absolute;margin-left:162.75pt;margin-top:25.9pt;width:100.5pt;height:60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" filled="f" strokecolor="black [3213]" strokeweight="2pt"/>
            </w:pict>
          </mc:Fallback>
        </mc:AlternateContent>
      </w:r>
      <w:r w:rsidR="00CD7555" w:rsidRPr="00665974">
        <w:rPr>
          <w:rFonts w:asciiTheme="majorBidi" w:hAnsiTheme="majorBidi" w:cstheme="majorBidi"/>
        </w:rPr>
        <w:t>Specimen</w:t>
      </w:r>
      <w:r w:rsidR="00CD7555" w:rsidRPr="00665974">
        <w:rPr>
          <w:rFonts w:asciiTheme="majorBidi" w:hAnsiTheme="majorBidi" w:cstheme="majorBidi"/>
          <w:spacing w:val="-2"/>
        </w:rPr>
        <w:t xml:space="preserve"> </w:t>
      </w:r>
      <w:r w:rsidR="00CD7555" w:rsidRPr="00665974">
        <w:rPr>
          <w:rFonts w:asciiTheme="majorBidi" w:hAnsiTheme="majorBidi" w:cstheme="majorBidi"/>
        </w:rPr>
        <w:t>Signature</w:t>
      </w:r>
      <w:r w:rsidR="00CD7555" w:rsidRPr="00665974">
        <w:rPr>
          <w:rFonts w:asciiTheme="majorBidi" w:hAnsiTheme="majorBidi" w:cstheme="majorBidi"/>
          <w:spacing w:val="-4"/>
        </w:rPr>
        <w:t xml:space="preserve"> </w:t>
      </w:r>
      <w:r w:rsidR="00CD7555"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{{AUTHORIZED_PERSON_NAME}},</w:t>
      </w:r>
    </w:p>
    <w:p w14:paraId="1EB4B833" w14:textId="162192A3" w:rsidR="00CE5ACA" w:rsidRDefault="004D5D6B"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r w:rsidR="00A278C6">
        <w:rPr>
          <w:rFonts w:asciiTheme="majorBidi" w:hAnsiTheme="majorBidi" w:cstheme="majorBidi"/>
          <w:noProof/>
          <w:sz w:val="20"/>
          <w:szCs w:val="20"/>
        </w:rPr>
      </w:r>
      <w:r w:rsidR="00A278C6">
        <w:rPr>
          <w:rFonts w:asciiTheme="majorBidi" w:hAnsiTheme="majorBidi" w:cstheme="majorBidi"/>
          <w:noProof/>
          <w:sz w:val="20"/>
          <w:szCs w:val="20"/>
        </w:rPr>
      </w:r>
    </w:p>
    <w:p w14:paraId="4B0F8718" w14:textId="1B274227"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02228EC3" w14:textId="0C091CEA"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2D00B8B5" w14:textId="678055DD" w:rsidR="00A278C6" w:rsidRPr="00665974"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5872548B" w14:textId="2FCC9C9B"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p>
    <w:p w14:paraId="7E140657" w14:textId="50A6E131"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tblGrid>
      <w:tr w:rsidR="004F7C10" w:rsidRPr="00665974" w14:paraId="4C52932C" w14:textId="77777777" w:rsidTr="004F7C10">
        <w:trPr>
          <w:trHeight w:val="583"/>
        </w:trPr>
        <w:tc>
          <w:tcPr>
            <w:tcW w:w="3780" w:type="dxa"/>
          </w:tcPr>
          <w:p w14:paraId="504051A4" w14:textId="4AD3F54C"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4E88E1C2" w14:textId="7C52C82D"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0AAE19A4" w14:textId="31587839"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F7C10" w:rsidRPr="00665974" w14:paraId="7E35F7E0" w14:textId="77777777" w:rsidTr="004F7C10">
        <w:trPr>
          <w:trHeight w:val="413"/>
        </w:trPr>
        <w:tc>
          <w:tcPr>
            <w:tcW w:w="3780" w:type="dxa"/>
          </w:tcPr>
          <w:p w14:paraId="6E21B80E" w14:textId="479065CB" w:rsidR="004F7C10" w:rsidRPr="00665974" w:rsidRDefault="004F7C10" w:rsidP="004F7C10">
            <w:pPr>
              <w:jc w:val="center"/>
              <w:rPr>
                <w:rFonts w:asciiTheme="majorBidi" w:hAnsiTheme="majorBidi" w:cstheme="majorBidi"/>
              </w:rPr>
            </w:pPr>
            <w:r w:rsidRPr="00665974">
              <w:rPr>
                <w:rFonts w:asciiTheme="majorBidi" w:hAnsiTheme="majorBidi" w:cstheme="majorBidi"/>
              </w:rPr>
              <w:t>Mr. {{LEAD_PARTNER_CEO}}</w:t>
            </w:r>
          </w:p>
        </w:tc>
        <w:tc>
          <w:tcPr>
            <w:tcW w:w="3240" w:type="dxa"/>
          </w:tcPr>
          <w:p w14:paraId="1E9EE0BB" w14:textId="0ED66461" w:rsidR="004F7C10" w:rsidRPr="00665974" w:rsidRDefault="004F7C10" w:rsidP="004F7C10">
            <w:pPr>
              <w:jc w:val="center"/>
              <w:rPr>
                <w:rFonts w:asciiTheme="majorBidi" w:hAnsiTheme="majorBidi" w:cstheme="majorBidi"/>
              </w:rPr>
            </w:pPr>
          </w:p>
        </w:tc>
        <w:tc>
          <w:tcPr>
            <w:tcW w:w="3600" w:type="dxa"/>
          </w:tcPr>
          <w:p w14:paraId="12DCF02A" w14:textId="3CCCB49F" w:rsidR="004F7C10" w:rsidRPr="00665974" w:rsidRDefault="004F7C10" w:rsidP="004F7C10">
            <w:pPr>
              <w:jc w:val="center"/>
              <w:rPr>
                <w:rFonts w:asciiTheme="majorBidi" w:hAnsiTheme="majorBidi" w:cstheme="majorBidi"/>
              </w:rPr>
            </w:pPr>
            <w:r w:rsidRPr="00665974">
              <w:rPr>
                <w:rFonts w:asciiTheme="majorBidi" w:hAnsiTheme="majorBidi" w:cstheme="majorBidi"/>
              </w:rPr>
              <w:t>Mr. {{FIRST_</w:t>
            </w:r>
            <w:r w:rsidR="00020700">
              <w:rPr>
                <w:rFonts w:asciiTheme="majorBidi" w:hAnsiTheme="majorBidi" w:cstheme="majorBidi"/>
              </w:rPr>
              <w:t>PARTNER_</w:t>
            </w:r>
            <w:r w:rsidRPr="00665974">
              <w:rPr>
                <w:rFonts w:asciiTheme="majorBidi" w:hAnsiTheme="majorBidi" w:cstheme="majorBidi"/>
              </w:rPr>
              <w:t>CEO}}</w:t>
            </w:r>
          </w:p>
        </w:tc>
      </w:tr>
      <w:tr w:rsidR="004F7C10" w:rsidRPr="00665974" w14:paraId="5F02A5E9" w14:textId="77777777" w:rsidTr="004F7C10">
        <w:trPr>
          <w:trHeight w:val="421"/>
        </w:trPr>
        <w:tc>
          <w:tcPr>
            <w:tcW w:w="3780" w:type="dxa"/>
          </w:tcPr>
          <w:p w14:paraId="77735903" w14:textId="3AA5ECFC"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1F2AC60C" w14:textId="09FFCA50"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4259F237" w14:textId="33663435"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r>
      <w:tr w:rsidR="004F7C10" w:rsidRPr="00665974" w14:paraId="7A3F2896" w14:textId="77777777" w:rsidTr="004F7C10">
        <w:trPr>
          <w:trHeight w:val="377"/>
        </w:trPr>
        <w:tc>
          <w:tcPr>
            <w:tcW w:w="3780" w:type="dxa"/>
          </w:tcPr>
          <w:p w14:paraId="0DCBAF03" w14:textId="3F9026C1" w:rsidR="004F7C10" w:rsidRPr="00665974" w:rsidRDefault="004F7C10" w:rsidP="004F7C10">
            <w:pPr>
              <w:jc w:val="center"/>
              <w:rPr>
                <w:rFonts w:asciiTheme="majorBidi" w:hAnsiTheme="majorBidi" w:cstheme="majorBidi"/>
              </w:rPr>
            </w:pPr>
            <w:r w:rsidRPr="00665974">
              <w:rPr>
                <w:rFonts w:asciiTheme="majorBidi" w:hAnsiTheme="majorBidi" w:cstheme="majorBidi"/>
              </w:rPr>
              <w:t>{{LEAD_PARTNER_NAME}}</w:t>
            </w:r>
          </w:p>
        </w:tc>
        <w:tc>
          <w:tcPr>
            <w:tcW w:w="3240" w:type="dxa"/>
          </w:tcPr>
          <w:p w14:paraId="5A05CB79" w14:textId="1AD588A6"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2140CA32" w14:textId="72EDAE31" w:rsidR="004F7C10" w:rsidRPr="00665974" w:rsidRDefault="004F7C10" w:rsidP="004F7C10">
            <w:pPr>
              <w:jc w:val="center"/>
              <w:rPr>
                <w:rFonts w:asciiTheme="majorBidi" w:hAnsiTheme="majorBidi" w:cstheme="majorBidi"/>
              </w:rPr>
            </w:pPr>
            <w:r w:rsidRPr="00665974">
              <w:rPr>
                <w:rFonts w:asciiTheme="majorBidi" w:hAnsiTheme="majorBidi" w:cstheme="majorBidi"/>
              </w:rPr>
              <w:t>{{FIRST_PARTNER_NAME}}</w:t>
            </w:r>
          </w:p>
        </w:tc>
      </w:tr>
      <w:tr w:rsidR="004F7C10" w:rsidRPr="00665974" w14:paraId="28AC45D8" w14:textId="77777777" w:rsidTr="004F7C10">
        <w:trPr>
          <w:trHeight w:val="511"/>
        </w:trPr>
        <w:tc>
          <w:tcPr>
            <w:tcW w:w="3780" w:type="dxa"/>
          </w:tcPr>
          <w:p w14:paraId="03A3C0E0" w14:textId="5900BEE4" w:rsidR="004F7C10" w:rsidRPr="00665974" w:rsidRDefault="004F7C10" w:rsidP="004F7C10">
            <w:pPr>
              <w:jc w:val="center"/>
              <w:rPr>
                <w:rFonts w:asciiTheme="majorBidi" w:hAnsiTheme="majorBidi" w:cstheme="majorBidi"/>
              </w:rPr>
            </w:pPr>
            <w:r w:rsidRPr="00665974">
              <w:rPr>
                <w:rFonts w:asciiTheme="majorBidi" w:hAnsiTheme="majorBidi" w:cstheme="majorBidi"/>
              </w:rPr>
              <w:t>{{LEAD_ADDRESS}}</w:t>
            </w:r>
          </w:p>
        </w:tc>
        <w:tc>
          <w:tcPr>
            <w:tcW w:w="3240" w:type="dxa"/>
          </w:tcPr>
          <w:p w14:paraId="3C2B1410" w14:textId="3F9A2241" w:rsidR="004F7C10" w:rsidRPr="00665974" w:rsidRDefault="004F7C10" w:rsidP="004F7C10">
            <w:pPr>
              <w:jc w:val="center"/>
              <w:rPr>
                <w:rFonts w:asciiTheme="majorBidi" w:hAnsiTheme="majorBidi" w:cstheme="majorBidi"/>
              </w:rPr>
            </w:pPr>
          </w:p>
        </w:tc>
        <w:tc>
          <w:tcPr>
            <w:tcW w:w="3600" w:type="dxa"/>
          </w:tcPr>
          <w:p w14:paraId="1BA17FA3" w14:textId="23407EF2" w:rsidR="004F7C10" w:rsidRPr="00665974" w:rsidRDefault="004F7C10" w:rsidP="004F7C10">
            <w:pPr>
              <w:jc w:val="center"/>
              <w:rPr>
                <w:rFonts w:asciiTheme="majorBidi" w:hAnsiTheme="majorBidi" w:cstheme="majorBidi"/>
              </w:rPr>
            </w:pPr>
            <w:r w:rsidRPr="00665974">
              <w:rPr>
                <w:rFonts w:asciiTheme="majorBidi" w:hAnsiTheme="majorBidi" w:cstheme="majorBidi"/>
              </w:rPr>
              <w:t>{{FIRST_ADDRESS}}</w:t>
            </w:r>
          </w:p>
        </w:tc>
      </w:tr>
    </w:tbl>
    <w:p w14:paraId="32329011" w14:textId="519E111D" w:rsidR="000E7FA4" w:rsidRDefault="000E7FA4" w:rsidP="00F575C2">
      <w:pPr>
        <w:jc w:val="center"/>
        <w:rPr>
          <w:rFonts w:asciiTheme="majorBidi" w:hAnsiTheme="majorBidi" w:cstheme="majorBidi"/>
          <w:b/>
          <w:sz w:val="28"/>
          <w:u w:val="single"/>
        </w:rPr>
        <w:sectPr w:rsidR="000E7FA4" w:rsidSect="00D159D5">
          <w:headerReference w:type="default" r:id="rId13"/>
          <w:pgSz w:w="12240" w:h="15840"/>
          <w:pgMar w:top="1440" w:right="1800" w:bottom="1440" w:left="1800" w:header="0" w:footer="2016" w:gutter="0"/>
          <w:cols w:space="720"/>
          <w:docGrid w:linePitch="360"/>
        </w:sectPr>
      </w:pPr>
    </w:p>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lastRenderedPageBreak/>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 xml:space="preserve">(d) Our firm, including any subcontractors or suppliers for any part of the Contract, have nationalities from eligible countries in accordance with ITB 4.2 and meet the requirements of ITB </w:t>
      </w:r>
      <w:proofErr w:type="gramStart"/>
      <w:r w:rsidRPr="00665974">
        <w:rPr>
          <w:rFonts w:asciiTheme="majorBidi" w:hAnsiTheme="majorBidi" w:cstheme="majorBidi"/>
        </w:rPr>
        <w:t>3.4,&amp;</w:t>
      </w:r>
      <w:proofErr w:type="gramEnd"/>
      <w:r w:rsidRPr="00665974">
        <w:rPr>
          <w:rFonts w:asciiTheme="majorBidi" w:hAnsiTheme="majorBidi" w:cstheme="majorBidi"/>
        </w:rPr>
        <w:t xml:space="preserve">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4A5227B2" w:rsidR="00167E55" w:rsidRPr="00665974" w:rsidRDefault="00A21851" w:rsidP="00D159D5">
      <w:pPr>
        <w:rPr>
          <w:rFonts w:asciiTheme="majorBidi" w:hAnsiTheme="majorBidi" w:cstheme="majorBidi"/>
        </w:rPr>
      </w:pPr>
      <w:r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4D4D8926" w14:textId="5C220901" w:rsidR="00BA3CE3" w:rsidRDefault="00345646">
      <w:pPr>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sidR="00A21851"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7BBDE3E1" w14:textId="7EE9C300" w:rsidR="00931E3A" w:rsidRDefault="00A278C6">
      <w:pPr>
        <w:rPr>
          <w:rFonts w:asciiTheme="majorBidi" w:hAnsiTheme="majorBidi" w:cstheme="majorBidi"/>
        </w:rPr>
      </w:pPr>
      <w:r>
        <w:rPr>
          <w:rFonts w:asciiTheme="majorBidi" w:hAnsiTheme="majorBidi" w:cstheme="majorBidi"/>
          <w:noProof/>
          <w:sz w:val="20"/>
          <w:szCs w:val="20"/>
        </w:rPr>
      </w:r>
    </w:p>
    <w:p w14:paraId="7381286B" w14:textId="4F18A11D" w:rsidR="00931E3A" w:rsidRPr="00665974" w:rsidRDefault="00931E3A">
      <w:pPr>
        <w:rPr>
          <w:rFonts w:asciiTheme="majorBidi" w:hAnsiTheme="majorBidi" w:cstheme="majorBidi"/>
        </w:rPr>
      </w:pP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lastRenderedPageBreak/>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1435D7E7"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016F7671"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B277173" w14:textId="2C405016" w:rsidR="00220AE8" w:rsidRDefault="00220AE8" w:rsidP="00220AE8">
      <w:pPr>
        <w:rPr>
          <w:rFonts w:asciiTheme="majorBidi" w:hAnsiTheme="majorBidi" w:cstheme="majorBidi"/>
        </w:rPr>
      </w:pPr>
    </w:p>
    <w:p w14:paraId="297B5142" w14:textId="3A4D232D" w:rsidR="00220AE8" w:rsidRDefault="003649DF" w:rsidP="00220AE8">
      <w:pPr>
        <w:rPr>
          <w:rFonts w:asciiTheme="majorBidi" w:hAnsiTheme="majorBidi" w:cstheme="majorBidi"/>
        </w:rPr>
      </w:pPr>
      <w:r>
        <w:rPr>
          <w:rFonts w:asciiTheme="majorBidi" w:hAnsiTheme="majorBidi" w:cstheme="majorBidi"/>
          <w:noProof/>
          <w:sz w:val="20"/>
          <w:szCs w:val="20"/>
        </w:rPr>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4EE41167"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55059B05" w14:textId="78658199"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57BC941D" w14:textId="0B9C01BE" w:rsidR="00B77CE6" w:rsidRDefault="00345646" w:rsidP="00393D87">
      <w:pPr>
        <w:jc w:val="center"/>
        <w:rPr>
          <w:rFonts w:asciiTheme="majorBidi" w:hAnsiTheme="majorBidi" w:cstheme="majorBidi"/>
          <w:b/>
          <w:sz w:val="32"/>
        </w:rPr>
      </w:pPr>
      <w:r>
        <w:rPr>
          <w:rFonts w:asciiTheme="majorBidi" w:hAnsiTheme="majorBidi" w:cstheme="majorBidi"/>
          <w:noProof/>
          <w:sz w:val="20"/>
          <w:szCs w:val="20"/>
        </w:rPr>
      </w: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rPr>
      </w:r>
    </w:p>
    <w:p w14:paraId="7AF12391" w14:textId="2BB958A5" w:rsidR="000E7FA4" w:rsidRDefault="000E7FA4" w:rsidP="009C701D">
      <w:pPr>
        <w:tabs>
          <w:tab w:val="left" w:pos="3150"/>
          <w:tab w:val="center" w:pos="4320"/>
        </w:tabs>
        <w:rPr>
          <w:rFonts w:asciiTheme="majorBidi" w:hAnsiTheme="majorBidi" w:cstheme="majorBidi"/>
          <w:b/>
          <w:sz w:val="28"/>
          <w:u w:val="single"/>
        </w:rPr>
      </w:pPr>
    </w:p>
    <w:p w14:paraId="178111FE" w14:textId="77777777" w:rsidR="000E7FA4" w:rsidRDefault="000E7FA4" w:rsidP="00480225">
      <w:pPr>
        <w:jc w:val="center"/>
        <w:rPr>
          <w:rFonts w:asciiTheme="majorBidi" w:hAnsiTheme="majorBidi" w:cstheme="majorBidi"/>
          <w:b/>
          <w:sz w:val="28"/>
          <w:u w:val="single"/>
        </w:rPr>
        <w:sectPr w:rsidR="000E7FA4" w:rsidSect="00D159D5">
          <w:pgSz w:w="12240" w:h="15840"/>
          <w:pgMar w:top="1440" w:right="1800" w:bottom="1440" w:left="1800" w:header="0" w:footer="2016" w:gutter="0"/>
          <w:cols w:space="720"/>
          <w:docGrid w:linePitch="360"/>
        </w:sectPr>
      </w:pPr>
    </w:p>
    <w:p w14:paraId="21ECE4E8" w14:textId="0FEE5C14"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24F6F01"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sidR="00393D87" w:rsidRPr="00665974">
        <w:rPr>
          <w:rFonts w:asciiTheme="majorBidi" w:eastAsia="Rockwell" w:hAnsiTheme="majorBidi" w:cstheme="majorBidi"/>
        </w:rPr>
        <w:t>(</w:t>
      </w:r>
      <w:proofErr w:type="spellStart"/>
      <w:r w:rsidR="00393D87" w:rsidRPr="00665974">
        <w:rPr>
          <w:rFonts w:asciiTheme="majorBidi" w:eastAsia="Rockwell" w:hAnsiTheme="majorBidi" w:cstheme="majorBidi"/>
        </w:rPr>
        <w:t>i</w:t>
      </w:r>
      <w:proofErr w:type="spellEnd"/>
      <w:r w:rsidR="00393D87" w:rsidRPr="00665974">
        <w:rPr>
          <w:rFonts w:asciiTheme="majorBidi" w:eastAsia="Rockwell" w:hAnsiTheme="majorBidi" w:cstheme="majorBidi"/>
        </w:rPr>
        <w:t>) We are not participating, as a Bidder or as a subcontractor, in more than one bid in this bidding process 29 in accordance with ITB 4.3;</w:t>
      </w:r>
    </w:p>
    <w:p w14:paraId="3264AF41" w14:textId="0A63A251" w:rsidR="00F575C2" w:rsidRPr="00665974" w:rsidRDefault="003649DF"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r>
    </w:p>
    <w:p w14:paraId="08A98555"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44E83CFE"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A03070A"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1D8507FD" w14:textId="1808A76D" w:rsidR="00220AE8" w:rsidRDefault="00DC20E9" w:rsidP="00931E3A">
      <w:pPr>
        <w:rPr>
          <w:rFonts w:asciiTheme="majorBidi" w:hAnsiTheme="majorBidi" w:cstheme="majorBidi"/>
        </w:rPr>
      </w:pPr>
      <w:r>
        <w:rPr>
          <w:rFonts w:asciiTheme="majorBidi" w:hAnsiTheme="majorBidi" w:cstheme="majorBidi"/>
          <w:noProof/>
          <w:sz w:val="20"/>
          <w:szCs w:val="20"/>
        </w:rPr>
      </w:r>
      <w:r w:rsidR="00393D87"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009A2543" w:rsidR="00220AE8" w:rsidRDefault="00220AE8" w:rsidP="00220AE8">
      <w:pPr>
        <w:rPr>
          <w:rFonts w:asciiTheme="majorBidi" w:hAnsiTheme="majorBidi" w:cstheme="majorBidi"/>
        </w:rPr>
      </w:pPr>
    </w:p>
    <w:p w14:paraId="651671CF" w14:textId="1F0BBE6A" w:rsidR="00931E3A" w:rsidRDefault="003649DF" w:rsidP="00220AE8">
      <w:pPr>
        <w:rPr>
          <w:rFonts w:asciiTheme="majorBidi" w:hAnsiTheme="majorBidi" w:cstheme="majorBidi"/>
        </w:rPr>
      </w:pPr>
      <w:r>
        <w:rPr>
          <w:rFonts w:asciiTheme="majorBidi" w:hAnsiTheme="majorBidi" w:cstheme="majorBidi"/>
          <w:noProof/>
          <w:sz w:val="20"/>
          <w:szCs w:val="20"/>
        </w:rPr>
      </w:r>
    </w:p>
    <w:p w14:paraId="2354894C" w14:textId="0EC8EB8A" w:rsidR="00345646" w:rsidRPr="00665974" w:rsidRDefault="00345646" w:rsidP="00220AE8">
      <w:pPr>
        <w:rPr>
          <w:rFonts w:asciiTheme="majorBidi" w:hAnsiTheme="majorBidi" w:cstheme="majorBidi"/>
        </w:rPr>
      </w:pPr>
    </w:p>
    <w:p w14:paraId="09ACD261" w14:textId="30659616"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571EA0F2" w:rsidR="00393D87" w:rsidRPr="00665974" w:rsidRDefault="00393D87" w:rsidP="00393D87">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5E78F797" w14:textId="443EC167" w:rsidR="00393D87" w:rsidRPr="00665974" w:rsidRDefault="00393D87" w:rsidP="00393D87">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3492FDC6" w14:textId="6C1CC61A" w:rsidR="00DC20E9" w:rsidRPr="00665974" w:rsidRDefault="00B842D9" w:rsidP="003E5A92">
      <w:pPr>
        <w:rPr>
          <w:rFonts w:asciiTheme="majorBidi" w:hAnsiTheme="majorBidi" w:cstheme="majorBidi"/>
        </w:rPr>
        <w:sectPr w:rsidR="00DC20E9" w:rsidRPr="00665974" w:rsidSect="00D159D5">
          <w:pgSz w:w="12240" w:h="15840"/>
          <w:pgMar w:top="1440" w:right="1800" w:bottom="1440" w:left="1800" w:header="0" w:footer="2016" w:gutter="0"/>
          <w:cols w:space="720"/>
          <w:docGrid w:linePitch="360"/>
        </w:sectPr>
      </w:pPr>
      <w:r>
        <w:rPr>
          <w:rFonts w:asciiTheme="majorBidi" w:hAnsiTheme="majorBidi" w:cstheme="majorBidi"/>
          <w:noProof/>
          <w:sz w:val="20"/>
          <w:szCs w:val="20"/>
        </w:rPr>
      </w:r>
    </w:p>
    <w:p w14:paraId="45D46762" w14:textId="5C57D5B6" w:rsidR="00665974" w:rsidRPr="00665974" w:rsidRDefault="000E7FA4" w:rsidP="00665974">
      <w:pPr>
        <w:jc w:val="right"/>
        <w:rPr>
          <w:rFonts w:asciiTheme="majorBidi" w:hAnsiTheme="majorBidi" w:cstheme="majorBidi"/>
          <w:b/>
          <w:bCs/>
        </w:rPr>
      </w:pPr>
      <w:bookmarkStart w:id="2" w:name="_Hlk154073498"/>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665974">
      <w:pPr>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{{BID_DATE}}</w:t>
      </w:r>
    </w:p>
    <w:p w14:paraId="1DFEC2A1" w14:textId="2C1F3523" w:rsidR="00665974" w:rsidRPr="00665974" w:rsidRDefault="00665974" w:rsidP="00665974">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36500E">
        <w:rPr>
          <w:rFonts w:asciiTheme="majorBidi" w:hAnsiTheme="majorBidi" w:cstheme="majorBidi"/>
          <w:b/>
        </w:rPr>
        <w:t>LEAD_ADDRESS</w:t>
      </w:r>
      <w:r w:rsidRPr="00665974">
        <w:rPr>
          <w:rFonts w:asciiTheme="majorBidi" w:hAnsiTheme="majorBidi" w:cstheme="majorBidi"/>
          <w:b/>
        </w:rPr>
        <w:t>}}</w:t>
      </w:r>
      <w:r w:rsidRPr="00665974">
        <w:rPr>
          <w:rFonts w:asciiTheme="majorBidi" w:hAnsiTheme="majorBidi" w:cstheme="majorBidi"/>
        </w:rPr>
        <w:t>,</w:t>
      </w:r>
    </w:p>
    <w:p w14:paraId="517D692A" w14:textId="44464639" w:rsidR="00665974" w:rsidRPr="00665974" w:rsidRDefault="00931E3A" w:rsidP="00665974">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rPr>
      </w:r>
      <w:r w:rsidR="00665974" w:rsidRPr="00665974">
        <w:rPr>
          <w:rFonts w:asciiTheme="majorBidi" w:hAnsiTheme="majorBidi" w:cstheme="majorBidi"/>
          <w:noProof/>
          <w:color w:val="000000"/>
          <w:u w:val="single"/>
        </w:rPr>
        <mc:AlternateContent>
          <mc:Choice Requires="wps"/>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253.8pt;margin-top:19.3pt;width:182.25pt;height:82.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" fillcolor="white [3201]" strokecolor="black [3200]" strokeweight="2pt">
                <v:textbox>
                  <w:txbxContent>
                    <w:p w14:paraId="268FCFFF" w14:textId="164D6898" w:rsidR="00665974" w:rsidRDefault="00345646" w:rsidP="003649DF">
                      <w:pPr>
                        <w:spacing w:line="240" w:lineRule="auto"/>
                      </w:pPr>
                      <w:r>
                        <w:rPr>
                          <w:noProof/>
                        </w:rPr>
                      </w:r>
                    </w:p>
                  </w:txbxContent>
                </v:textbox>
              </v:shape>
            </w:pict>
          </mc:Fallback>
        </mc:AlternateContent>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{{LEAD_PARTNER_CEO}}</w:t>
      </w:r>
      <w:r w:rsidR="00665974" w:rsidRPr="00665974">
        <w:rPr>
          <w:rFonts w:asciiTheme="majorBidi" w:hAnsiTheme="majorBidi" w:cstheme="majorBidi"/>
        </w:rPr>
        <w:t>,</w:t>
      </w:r>
    </w:p>
    <w:p w14:paraId="53383F75" w14:textId="2D058A72" w:rsidR="00665974" w:rsidRPr="00665974" w:rsidRDefault="00665974" w:rsidP="00345646">
      <w:pPr>
        <w:pBdr>
          <w:top w:val="nil"/>
          <w:left w:val="nil"/>
          <w:bottom w:val="nil"/>
          <w:right w:val="nil"/>
          <w:between w:val="nil"/>
        </w:pBdr>
        <w:ind w:left="720"/>
        <w:jc w:val="center"/>
        <w:rPr>
          <w:rFonts w:asciiTheme="majorBidi" w:hAnsiTheme="majorBidi" w:cstheme="majorBidi"/>
          <w:b/>
          <w:color w:val="000000"/>
        </w:rPr>
      </w:pPr>
    </w:p>
    <w:p w14:paraId="2FE7451F" w14:textId="4186DCDF"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3271A3E5" w:rsidR="00665974" w:rsidRPr="00665974" w:rsidRDefault="00665974" w:rsidP="00665974">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{{LEAD_PARTNER_MD2}}</w:t>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sidR="00931E3A">
        <w:rPr>
          <w:rFonts w:asciiTheme="majorBidi" w:hAnsiTheme="majorBidi" w:cstheme="majorBidi"/>
          <w:noProof/>
          <w:sz w:val="20"/>
          <w:szCs w:val="20"/>
        </w:rPr>
      </w:r>
    </w:p>
    <w:p w14:paraId="4D9BFE03" w14:textId="77777777" w:rsidR="000E7FA4" w:rsidRDefault="000E7FA4" w:rsidP="000E7FA4">
      <w:pPr>
        <w:rPr>
          <w:rFonts w:asciiTheme="majorBidi" w:hAnsiTheme="majorBidi" w:cstheme="majorBidi"/>
          <w:b/>
          <w:bCs/>
          <w:sz w:val="24"/>
          <w:szCs w:val="24"/>
          <w:u w:val="single"/>
        </w:rPr>
        <w:sectPr w:rsidR="000E7FA4" w:rsidSect="00665974">
          <w:headerReference w:type="default" r:id="rId14"/>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48383426" w:rsidR="00665974" w:rsidRPr="00665974" w:rsidRDefault="00665974" w:rsidP="00665974">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07AB1D9" w14:textId="27497740" w:rsidR="00665974" w:rsidRPr="00665974" w:rsidRDefault="00665974" w:rsidP="00F31145">
      <w:pPr>
        <w:jc w:val="both"/>
        <w:rPr>
          <w:rFonts w:asciiTheme="majorBidi" w:hAnsiTheme="majorBidi" w:cstheme="majorBidi"/>
          <w:noProof/>
        </w:rPr>
      </w:pPr>
      <w:r w:rsidRPr="00665974">
        <w:rPr>
          <w:rFonts w:asciiTheme="majorBidi" w:hAnsiTheme="majorBidi" w:cstheme="majorBidi"/>
        </w:rPr>
        <w:t>With Regards,</w:t>
      </w:r>
    </w:p>
    <w:p w14:paraId="4E057FD6" w14:textId="49F004EA" w:rsidR="00665974" w:rsidRPr="00665974" w:rsidRDefault="00931E3A" w:rsidP="00665974">
      <w:pPr>
        <w:jc w:val="both"/>
        <w:rPr>
          <w:rFonts w:asciiTheme="majorBidi" w:hAnsiTheme="majorBidi" w:cstheme="majorBidi"/>
          <w:noProof/>
        </w:rPr>
      </w:pPr>
      <w:r>
        <w:rPr>
          <w:rFonts w:asciiTheme="majorBidi" w:hAnsiTheme="majorBidi" w:cstheme="majorBidi"/>
          <w:noProof/>
          <w:sz w:val="20"/>
          <w:szCs w:val="20"/>
        </w:rPr>
      </w:r>
    </w:p>
    <w:p w14:paraId="3A7258E2" w14:textId="336BFA42" w:rsidR="00665974" w:rsidRDefault="00931E3A" w:rsidP="00665974">
      <w:pPr>
        <w:jc w:val="both"/>
        <w:rPr>
          <w:rFonts w:asciiTheme="majorBidi" w:hAnsiTheme="majorBidi" w:cstheme="majorBidi"/>
          <w:noProof/>
        </w:rPr>
      </w:pPr>
      <w:r>
        <w:rPr>
          <w:rFonts w:asciiTheme="majorBidi" w:hAnsiTheme="majorBidi" w:cstheme="majorBidi"/>
          <w:noProof/>
          <w:sz w:val="20"/>
          <w:szCs w:val="20"/>
        </w:rPr>
      </w:r>
    </w:p>
    <w:p w14:paraId="15326EDC" w14:textId="77777777" w:rsidR="00310309" w:rsidRPr="00665974" w:rsidRDefault="00310309" w:rsidP="00665974">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60FB8341" w14:textId="77777777" w:rsidTr="00F31145">
        <w:trPr>
          <w:trHeight w:val="583"/>
        </w:trPr>
        <w:tc>
          <w:tcPr>
            <w:tcW w:w="3605" w:type="dxa"/>
          </w:tcPr>
          <w:p w14:paraId="4FC8AF57"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63CD71AF" w14:textId="77777777" w:rsidTr="00F31145">
        <w:trPr>
          <w:trHeight w:val="413"/>
        </w:trPr>
        <w:tc>
          <w:tcPr>
            <w:tcW w:w="3605" w:type="dxa"/>
          </w:tcPr>
          <w:p w14:paraId="2BE74EF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1EF7BBDE" w14:textId="77777777" w:rsidTr="00F31145">
        <w:trPr>
          <w:trHeight w:val="421"/>
        </w:trPr>
        <w:tc>
          <w:tcPr>
            <w:tcW w:w="3605" w:type="dxa"/>
          </w:tcPr>
          <w:p w14:paraId="5B8F2E80"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0CB493CB" w14:textId="77777777" w:rsidTr="00F31145">
        <w:trPr>
          <w:trHeight w:val="377"/>
        </w:trPr>
        <w:tc>
          <w:tcPr>
            <w:tcW w:w="3605" w:type="dxa"/>
          </w:tcPr>
          <w:p w14:paraId="20EF058C"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59CFF18C" w14:textId="77777777" w:rsidTr="00F31145">
        <w:trPr>
          <w:trHeight w:val="511"/>
        </w:trPr>
        <w:tc>
          <w:tcPr>
            <w:tcW w:w="3605" w:type="dxa"/>
          </w:tcPr>
          <w:p w14:paraId="0696949D"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746C9087"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015769C0" w14:textId="750A3025"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rPr>
      </w:r>
    </w:p>
    <w:p w14:paraId="1180910B" w14:textId="5F30FA96" w:rsidR="00665974" w:rsidRPr="00665974" w:rsidRDefault="00665974" w:rsidP="00665974">
      <w:pPr>
        <w:jc w:val="both"/>
        <w:rPr>
          <w:rFonts w:asciiTheme="majorBidi" w:hAnsiTheme="majorBidi" w:cstheme="majorBidi"/>
          <w:noProof/>
        </w:rPr>
      </w:pP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rPr>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mc:Fallback>
            <w:pict>
              <v:shape w14:anchorId="7EC98715" id="_x0000_s1027" type="#_x0000_t202" style="position:absolute;left:0;text-align:left;margin-left:138pt;margin-top:12.7pt;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rPr>
      </w:r>
      <w:r w:rsidR="00665974" w:rsidRPr="00665974">
        <w:rPr>
          <w:rFonts w:asciiTheme="majorBidi" w:hAnsiTheme="majorBidi" w:cstheme="majorBidi"/>
        </w:rPr>
        <w:t>With Regards,</w:t>
      </w:r>
      <w:r>
        <w:rPr>
          <w:rFonts w:asciiTheme="majorBidi" w:hAnsiTheme="majorBidi" w:cstheme="majorBidi"/>
          <w:noProof/>
          <w:sz w:val="20"/>
          <w:szCs w:val="20"/>
        </w:rPr>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p w14:paraId="263DFFDA" w14:textId="77777777" w:rsidR="00A21851" w:rsidRDefault="00A21851" w:rsidP="00A21851">
      <w:pPr>
        <w:rPr>
          <w:rFonts w:asciiTheme="majorBidi" w:hAnsiTheme="majorBidi" w:cstheme="majorBidi"/>
          <w:b/>
          <w:bCs/>
          <w:sz w:val="24"/>
          <w:szCs w:val="24"/>
          <w:u w:val="single"/>
        </w:rPr>
      </w:pPr>
    </w:p>
    <w:p w14:paraId="454F0C18" w14:textId="77777777" w:rsidR="000B7767" w:rsidRDefault="000B7767" w:rsidP="00A21851">
      <w:pPr>
        <w:rPr>
          <w:rFonts w:asciiTheme="majorBidi" w:hAnsiTheme="majorBidi" w:cstheme="majorBidi"/>
          <w:b/>
          <w:bCs/>
          <w:sz w:val="24"/>
          <w:szCs w:val="24"/>
          <w:u w:val="single"/>
        </w:rPr>
      </w:pPr>
    </w:p>
    <w:p w14:paraId="341B6AD3" w14:textId="77777777" w:rsidR="000B7767" w:rsidRDefault="000B7767" w:rsidP="00A21851">
      <w:pPr>
        <w:rPr>
          <w:rFonts w:asciiTheme="majorBidi" w:hAnsiTheme="majorBidi" w:cstheme="majorBidi"/>
          <w:b/>
          <w:bCs/>
          <w:sz w:val="24"/>
          <w:szCs w:val="24"/>
          <w:u w:val="single"/>
        </w:rPr>
        <w:sectPr w:rsidR="000B7767" w:rsidSect="00665974">
          <w:pgSz w:w="12240" w:h="15840"/>
          <w:pgMar w:top="1440" w:right="864" w:bottom="1440" w:left="864" w:header="0" w:footer="0" w:gutter="0"/>
          <w:cols w:space="720"/>
          <w:docGrid w:linePitch="360"/>
        </w:sectPr>
      </w:pPr>
    </w:p>
    <w:p w14:paraId="4C1CF684" w14:textId="6A1E6B48" w:rsidR="00F31145" w:rsidRPr="00665974" w:rsidRDefault="000E7FA4" w:rsidP="00A21851">
      <w:pPr>
        <w:jc w:val="right"/>
        <w:rPr>
          <w:rFonts w:asciiTheme="majorBidi" w:hAnsiTheme="majorBidi" w:cstheme="majorBidi"/>
          <w:b/>
          <w:bCs/>
        </w:rPr>
      </w:pPr>
      <w:proofErr w:type="gramStart"/>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w:t>
      </w:r>
      <w:proofErr w:type="gramEnd"/>
      <w:r w:rsidR="00F31145" w:rsidRPr="00665974">
        <w:rPr>
          <w:rFonts w:asciiTheme="majorBidi" w:hAnsiTheme="majorBidi" w:cstheme="majorBidi"/>
          <w:b/>
          <w:bCs/>
          <w:sz w:val="24"/>
          <w:szCs w:val="24"/>
          <w:u w:val="single"/>
        </w:rPr>
        <w:t>{BID_DATE}}</w:t>
      </w:r>
    </w:p>
    <w:p w14:paraId="0E2A07AA"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00FDB0C9"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F73B80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566E5E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78F286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56A5E366" w14:textId="34C05044" w:rsidR="0082458D" w:rsidRDefault="00F31145" w:rsidP="0082458D">
      <w:pPr>
        <w:spacing w:line="240" w:lineRule="auto"/>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56BFA719" w:rsidR="00F31145" w:rsidRPr="00665974" w:rsidRDefault="00931E3A" w:rsidP="0082458D">
      <w:pPr>
        <w:spacing w:line="240" w:lineRule="auto"/>
        <w:jc w:val="both"/>
        <w:rPr>
          <w:rFonts w:asciiTheme="majorBidi" w:hAnsiTheme="majorBidi" w:cstheme="majorBidi"/>
        </w:rPr>
      </w:pPr>
      <w:r>
        <w:rPr>
          <w:rFonts w:asciiTheme="majorBidi" w:hAnsiTheme="majorBidi" w:cstheme="majorBidi"/>
          <w:noProof/>
          <w:sz w:val="20"/>
          <w:szCs w:val="20"/>
        </w:rPr>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2A1171E8" w14:textId="0B988326"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_ADDRESS}}</w:t>
      </w:r>
      <w:r w:rsidRPr="00665974">
        <w:rPr>
          <w:rFonts w:asciiTheme="majorBidi" w:hAnsiTheme="majorBidi" w:cstheme="majorBidi"/>
        </w:rPr>
        <w:t>,</w:t>
      </w:r>
    </w:p>
    <w:tbl>
      <w:tblPr>
        <w:tblStyle w:val="TableGrid"/>
        <w:tblpPr w:leftFromText="180" w:rightFromText="180" w:vertAnchor="text" w:horzAnchor="margin" w:tblpXSpec="center" w:tblpY="493"/>
        <w:tblW w:w="0" w:type="auto"/>
        <w:tblLook w:val="04A0" w:firstRow="1" w:lastRow="0" w:firstColumn="1" w:lastColumn="0" w:noHBand="0" w:noVBand="1"/>
      </w:tblPr>
      <w:tblGrid>
        <w:gridCol w:w="3805"/>
      </w:tblGrid>
      <w:tr w:rsidR="00FF0509" w14:paraId="0FB30900" w14:textId="77777777" w:rsidTr="00FF0509">
        <w:trPr>
          <w:trHeight w:val="1286"/>
        </w:trPr>
        <w:tc>
          <w:tcPr>
            <w:tcW w:w="3805" w:type="dxa"/>
          </w:tcPr>
          <w:p w14:paraId="72D27A84" w14:textId="350D33A4" w:rsidR="00FF0509" w:rsidRDefault="00931E3A" w:rsidP="00FF0509">
            <w:pPr>
              <w:jc w:val="both"/>
              <w:rPr>
                <w:rFonts w:asciiTheme="majorBidi" w:hAnsiTheme="majorBidi" w:cstheme="majorBidi"/>
                <w:color w:val="000000"/>
              </w:rPr>
            </w:pPr>
            <w:r>
              <w:rPr>
                <w:rFonts w:asciiTheme="majorBidi" w:hAnsiTheme="majorBidi" w:cstheme="majorBidi"/>
                <w:noProof/>
                <w:sz w:val="20"/>
                <w:szCs w:val="20"/>
              </w:rPr>
            </w:r>
          </w:p>
        </w:tc>
      </w:tr>
    </w:tbl>
    <w:p w14:paraId="7A4B91A4" w14:textId="431E0C81"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w:t>
      </w:r>
    </w:p>
    <w:p w14:paraId="401F41E8" w14:textId="1F630820"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_PARTNER_MD1}}</w:t>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FIRST_</w:t>
            </w:r>
            <w:r w:rsidRPr="00665974">
              <w:rPr>
                <w:rFonts w:asciiTheme="majorBidi" w:hAnsiTheme="majorBidi" w:cstheme="majorBidi"/>
              </w:rPr>
              <w:t>PARTNER_MD2}}</w:t>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0CAC4D62" w14:textId="35710235" w:rsidR="00570212" w:rsidRDefault="00570212" w:rsidP="00570212">
      <w:pPr>
        <w:rPr>
          <w:rFonts w:asciiTheme="majorBidi" w:hAnsiTheme="majorBidi" w:cstheme="majorBidi"/>
        </w:rPr>
      </w:pPr>
    </w:p>
    <w:p w14:paraId="57FFF5EE" w14:textId="12FA0AC3" w:rsidR="00F43619" w:rsidRDefault="003E5A92" w:rsidP="00F43619">
      <w:pPr>
        <w:jc w:val="right"/>
        <w:rPr>
          <w:rFonts w:asciiTheme="majorBidi" w:hAnsiTheme="majorBidi" w:cstheme="majorBidi"/>
          <w:b/>
          <w:bCs/>
          <w:sz w:val="24"/>
          <w:szCs w:val="24"/>
          <w:u w:val="single"/>
        </w:rPr>
      </w:pPr>
      <w:r>
        <w:rPr>
          <w:rFonts w:asciiTheme="majorBidi" w:hAnsiTheme="majorBidi" w:cstheme="majorBidi"/>
          <w:noProof/>
          <w:sz w:val="20"/>
          <w:szCs w:val="20"/>
        </w:rPr>
      </w:r>
      <w:r>
        <w:rPr>
          <w:rFonts w:asciiTheme="majorBidi" w:hAnsiTheme="majorBidi" w:cstheme="majorBidi"/>
          <w:noProof/>
          <w:sz w:val="20"/>
          <w:szCs w:val="20"/>
        </w:rPr>
      </w:r>
      <w:r w:rsidR="00931E3A">
        <w:rPr>
          <w:rFonts w:asciiTheme="majorBidi" w:hAnsiTheme="majorBidi" w:cstheme="majorBidi"/>
          <w:noProof/>
          <w:sz w:val="20"/>
          <w:szCs w:val="20"/>
        </w:rPr>
      </w:r>
    </w:p>
    <w:p w14:paraId="479B8482" w14:textId="77777777" w:rsidR="0082458D" w:rsidRDefault="0082458D" w:rsidP="00F43619">
      <w:pPr>
        <w:jc w:val="right"/>
        <w:rPr>
          <w:rFonts w:asciiTheme="majorBidi" w:hAnsiTheme="majorBidi" w:cstheme="majorBidi"/>
          <w:b/>
          <w:bCs/>
          <w:sz w:val="24"/>
          <w:szCs w:val="24"/>
          <w:u w:val="single"/>
        </w:rPr>
        <w:sectPr w:rsidR="0082458D" w:rsidSect="00665974">
          <w:headerReference w:type="default" r:id="rId15"/>
          <w:pgSz w:w="12240" w:h="15840"/>
          <w:pgMar w:top="1440" w:right="864" w:bottom="1440" w:left="864" w:header="0" w:footer="0" w:gutter="0"/>
          <w:cols w:space="720"/>
          <w:docGrid w:linePitch="360"/>
        </w:sectPr>
      </w:pPr>
    </w:p>
    <w:p w14:paraId="4146EBC5" w14:textId="4266488C" w:rsidR="00F31145" w:rsidRPr="00665974" w:rsidRDefault="000E7FA4" w:rsidP="00F43619">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w:t>
      </w:r>
      <w:proofErr w:type="gramEnd"/>
      <w:r w:rsidR="00F31145" w:rsidRPr="00665974">
        <w:rPr>
          <w:rFonts w:asciiTheme="majorBidi" w:hAnsiTheme="majorBidi" w:cstheme="majorBidi"/>
          <w:b/>
          <w:bCs/>
          <w:sz w:val="24"/>
          <w:szCs w:val="24"/>
          <w:u w:val="single"/>
        </w:rPr>
        <w:t>{BID_DATE}}</w:t>
      </w:r>
    </w:p>
    <w:p w14:paraId="58CFC76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391D776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A7ACBF7"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13EF8DE3"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209332F0" w14:textId="70EB0302" w:rsidR="00F31145" w:rsidRPr="00D159D5" w:rsidRDefault="00F31145" w:rsidP="00D159D5">
      <w:pPr>
        <w:jc w:val="center"/>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4A15F2B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4B4AE734"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r w:rsidR="00931E3A" w:rsidRPr="00931E3A">
        <w:rPr>
          <w:rFonts w:asciiTheme="majorBidi" w:hAnsiTheme="majorBidi" w:cstheme="majorBidi"/>
          <w:noProof/>
          <w:sz w:val="20"/>
          <w:szCs w:val="20"/>
        </w:rPr>
        <w:t xml:space="preserve"> </w:t>
      </w:r>
    </w:p>
    <w:p w14:paraId="4CE8F384" w14:textId="2C1D71C3" w:rsidR="00F31145" w:rsidRDefault="00931E3A" w:rsidP="00F31145">
      <w:pPr>
        <w:jc w:val="both"/>
        <w:rPr>
          <w:rFonts w:asciiTheme="majorBidi" w:hAnsiTheme="majorBidi" w:cstheme="majorBidi"/>
          <w:noProof/>
        </w:rPr>
      </w:pPr>
      <w:r>
        <w:rPr>
          <w:rFonts w:asciiTheme="majorBidi" w:hAnsiTheme="majorBidi" w:cstheme="majorBidi"/>
          <w:noProof/>
          <w:sz w:val="20"/>
          <w:szCs w:val="20"/>
        </w:rPr>
      </w:r>
    </w:p>
    <w:p w14:paraId="004831FD" w14:textId="13948073" w:rsidR="00D159D5" w:rsidRPr="00665974" w:rsidRDefault="00931E3A" w:rsidP="00F31145">
      <w:pPr>
        <w:jc w:val="both"/>
        <w:rPr>
          <w:rFonts w:asciiTheme="majorBidi" w:hAnsiTheme="majorBidi" w:cstheme="majorBidi"/>
          <w:noProof/>
        </w:rPr>
      </w:pPr>
      <w:r>
        <w:rPr>
          <w:rFonts w:asciiTheme="majorBidi" w:hAnsiTheme="majorBidi" w:cstheme="majorBidi"/>
          <w:noProof/>
          <w:sz w:val="20"/>
          <w:szCs w:val="20"/>
        </w:rPr>
      </w:r>
    </w:p>
    <w:tbl>
      <w:tblPr>
        <w:tblStyle w:val="TableGrid"/>
        <w:tblpPr w:leftFromText="180" w:rightFromText="180" w:vertAnchor="text" w:horzAnchor="margin" w:tblpY="258"/>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D159D5" w:rsidRPr="00665974" w14:paraId="00BFDA23" w14:textId="77777777" w:rsidTr="00D159D5">
        <w:trPr>
          <w:trHeight w:val="583"/>
        </w:trPr>
        <w:tc>
          <w:tcPr>
            <w:tcW w:w="3605" w:type="dxa"/>
          </w:tcPr>
          <w:p w14:paraId="6FED616F" w14:textId="77777777" w:rsidR="00D159D5" w:rsidRPr="00665974" w:rsidRDefault="00D159D5" w:rsidP="00D159D5">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D159D5" w:rsidRPr="00665974" w14:paraId="796FD09C" w14:textId="77777777" w:rsidTr="00D159D5">
        <w:trPr>
          <w:trHeight w:val="413"/>
        </w:trPr>
        <w:tc>
          <w:tcPr>
            <w:tcW w:w="3605" w:type="dxa"/>
          </w:tcPr>
          <w:p w14:paraId="5B20191A"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D159D5" w:rsidRPr="00665974" w14:paraId="7410A6E8" w14:textId="77777777" w:rsidTr="00D159D5">
        <w:trPr>
          <w:trHeight w:val="421"/>
        </w:trPr>
        <w:tc>
          <w:tcPr>
            <w:tcW w:w="3605" w:type="dxa"/>
          </w:tcPr>
          <w:p w14:paraId="51A2F7FE"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(Chief Executive)</w:t>
            </w:r>
          </w:p>
        </w:tc>
      </w:tr>
      <w:tr w:rsidR="00D159D5" w:rsidRPr="00665974" w14:paraId="5909872B" w14:textId="77777777" w:rsidTr="00D159D5">
        <w:trPr>
          <w:trHeight w:val="377"/>
        </w:trPr>
        <w:tc>
          <w:tcPr>
            <w:tcW w:w="3605" w:type="dxa"/>
          </w:tcPr>
          <w:p w14:paraId="3DE0181B"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D159D5" w:rsidRPr="00665974" w14:paraId="7A1ACB02" w14:textId="77777777" w:rsidTr="00D159D5">
        <w:trPr>
          <w:trHeight w:val="511"/>
        </w:trPr>
        <w:tc>
          <w:tcPr>
            <w:tcW w:w="3605" w:type="dxa"/>
          </w:tcPr>
          <w:p w14:paraId="5D9361C6"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1FD2E845" w14:textId="39B4BCFC" w:rsidR="00F31145" w:rsidRPr="00665974" w:rsidRDefault="00F31145" w:rsidP="00F31145">
      <w:pPr>
        <w:jc w:val="both"/>
        <w:rPr>
          <w:rFonts w:asciiTheme="majorBidi" w:hAnsiTheme="majorBidi" w:cstheme="majorBidi"/>
          <w:noProof/>
        </w:rPr>
      </w:pPr>
    </w:p>
    <w:p w14:paraId="24391264" w14:textId="77777777" w:rsidR="00F31145" w:rsidRPr="00665974" w:rsidRDefault="00F31145" w:rsidP="00F31145">
      <w:pPr>
        <w:jc w:val="both"/>
        <w:rPr>
          <w:rFonts w:asciiTheme="majorBidi" w:hAnsiTheme="majorBidi" w:cstheme="majorBidi"/>
          <w:noProof/>
        </w:rPr>
      </w:pPr>
    </w:p>
    <w:p w14:paraId="3C8355AD" w14:textId="020A2FC3" w:rsidR="00F31145" w:rsidRPr="00665974" w:rsidRDefault="00F31145" w:rsidP="00F31145">
      <w:pPr>
        <w:jc w:val="both"/>
        <w:rPr>
          <w:rFonts w:asciiTheme="majorBidi" w:hAnsiTheme="majorBidi" w:cstheme="majorBidi"/>
          <w:noProof/>
        </w:rPr>
      </w:pPr>
    </w:p>
    <w:p w14:paraId="157AB567" w14:textId="77777777" w:rsidR="00F31145" w:rsidRPr="00665974" w:rsidRDefault="00F31145" w:rsidP="00F31145">
      <w:pPr>
        <w:jc w:val="both"/>
        <w:rPr>
          <w:rFonts w:asciiTheme="majorBidi" w:hAnsiTheme="majorBidi" w:cstheme="majorBidi"/>
          <w:noProof/>
        </w:rPr>
      </w:pPr>
    </w:p>
    <w:p w14:paraId="1F8DE4F2" w14:textId="77777777" w:rsidR="00F31145" w:rsidRPr="00665974" w:rsidRDefault="00F31145" w:rsidP="00F31145">
      <w:pPr>
        <w:jc w:val="both"/>
        <w:rPr>
          <w:rFonts w:asciiTheme="majorBidi" w:hAnsiTheme="majorBidi" w:cstheme="majorBidi"/>
          <w:noProof/>
        </w:rPr>
      </w:pPr>
    </w:p>
    <w:p w14:paraId="0476A950" w14:textId="77777777" w:rsidR="00157929" w:rsidRDefault="00157929" w:rsidP="00157929">
      <w:pPr>
        <w:jc w:val="center"/>
        <w:rPr>
          <w:rFonts w:asciiTheme="majorBidi" w:hAnsiTheme="majorBidi" w:cstheme="majorBidi"/>
          <w:b/>
          <w:bCs/>
          <w:sz w:val="24"/>
          <w:szCs w:val="24"/>
          <w:u w:val="single"/>
        </w:rPr>
      </w:pPr>
    </w:p>
    <w:p w14:paraId="703FA091" w14:textId="77777777" w:rsidR="00D159D5" w:rsidRDefault="00D159D5" w:rsidP="00D159D5">
      <w:pPr>
        <w:rPr>
          <w:rFonts w:asciiTheme="majorBidi" w:hAnsiTheme="majorBidi" w:cstheme="majorBidi"/>
          <w:b/>
          <w:bCs/>
          <w:sz w:val="24"/>
          <w:szCs w:val="24"/>
          <w:u w:val="single"/>
        </w:rPr>
      </w:pPr>
    </w:p>
    <w:p w14:paraId="6B461546" w14:textId="77777777" w:rsidR="00F43619" w:rsidRDefault="00F43619" w:rsidP="00D159D5">
      <w:pPr>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66315724" w14:textId="3BEBCAB6" w:rsidR="00F31145" w:rsidRPr="00665974" w:rsidRDefault="000E7FA4" w:rsidP="00F31145">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w:t>
      </w:r>
      <w:proofErr w:type="gramEnd"/>
      <w:r w:rsidR="00F31145" w:rsidRPr="00665974">
        <w:rPr>
          <w:rFonts w:asciiTheme="majorBidi" w:hAnsiTheme="majorBidi" w:cstheme="majorBidi"/>
          <w:b/>
          <w:bCs/>
          <w:sz w:val="24"/>
          <w:szCs w:val="24"/>
          <w:u w:val="single"/>
        </w:rPr>
        <w:t>{BID_DATE}}</w:t>
      </w:r>
    </w:p>
    <w:p w14:paraId="0DE8F9EA"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751C4B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26F3DBC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442FF1D"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4941E09D" w14:textId="77777777" w:rsidR="00F31145" w:rsidRPr="00665974" w:rsidRDefault="00F31145" w:rsidP="00F31145">
      <w:pPr>
        <w:rPr>
          <w:rFonts w:asciiTheme="majorBidi" w:hAnsiTheme="majorBidi" w:cstheme="majorBidi"/>
        </w:rPr>
      </w:pPr>
    </w:p>
    <w:p w14:paraId="7F52C238"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6E46CE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2D77A3A0"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61CD0A5D" w14:textId="656BAFFA" w:rsidR="00F31145" w:rsidRPr="00665974" w:rsidRDefault="00931E3A" w:rsidP="00F31145">
      <w:pPr>
        <w:jc w:val="both"/>
        <w:rPr>
          <w:rFonts w:asciiTheme="majorBidi" w:hAnsiTheme="majorBidi" w:cstheme="majorBidi"/>
        </w:rPr>
      </w:pPr>
      <w:r>
        <w:rPr>
          <w:rFonts w:asciiTheme="majorBidi" w:hAnsiTheme="majorBidi" w:cstheme="majorBidi"/>
          <w:noProof/>
          <w:sz w:val="20"/>
          <w:szCs w:val="20"/>
        </w:rPr>
      </w:r>
    </w:p>
    <w:p w14:paraId="12137871" w14:textId="77777777" w:rsidR="00F31145" w:rsidRPr="00665974" w:rsidRDefault="00F31145" w:rsidP="00F31145">
      <w:pPr>
        <w:jc w:val="both"/>
        <w:rPr>
          <w:rFonts w:asciiTheme="majorBidi" w:hAnsiTheme="majorBidi" w:cstheme="majorBidi"/>
          <w:noProof/>
        </w:rPr>
      </w:pPr>
    </w:p>
    <w:p w14:paraId="72F1E8CD" w14:textId="6482FC5D" w:rsidR="00F31145" w:rsidRDefault="00F31145" w:rsidP="00F31145">
      <w:pPr>
        <w:jc w:val="both"/>
        <w:rPr>
          <w:rFonts w:asciiTheme="majorBidi" w:hAnsiTheme="majorBidi" w:cstheme="majorBidi"/>
          <w:noProof/>
        </w:rPr>
      </w:pPr>
    </w:p>
    <w:p w14:paraId="1C3D6C2F" w14:textId="77777777" w:rsidR="00F43619" w:rsidRPr="00665974" w:rsidRDefault="00F43619" w:rsidP="00F31145">
      <w:pPr>
        <w:jc w:val="both"/>
        <w:rPr>
          <w:rFonts w:asciiTheme="majorBidi" w:hAnsiTheme="majorBidi" w:cstheme="majorBidi"/>
          <w:noProof/>
        </w:rPr>
      </w:pPr>
    </w:p>
    <w:p w14:paraId="63EC687E" w14:textId="651A9229" w:rsidR="00F31145" w:rsidRDefault="00F31145" w:rsidP="00F31145">
      <w:pPr>
        <w:jc w:val="both"/>
        <w:rPr>
          <w:rFonts w:asciiTheme="majorBidi" w:hAnsiTheme="majorBidi" w:cstheme="majorBidi"/>
        </w:rPr>
      </w:pPr>
    </w:p>
    <w:p w14:paraId="79BF7626" w14:textId="47660C54" w:rsidR="00F43619" w:rsidRPr="00665974" w:rsidRDefault="003E5A92" w:rsidP="00F31145">
      <w:pPr>
        <w:jc w:val="both"/>
        <w:rPr>
          <w:rFonts w:asciiTheme="majorBidi" w:hAnsiTheme="majorBidi" w:cstheme="majorBidi"/>
        </w:rPr>
      </w:pPr>
      <w:r>
        <w:rPr>
          <w:rFonts w:asciiTheme="majorBidi" w:hAnsiTheme="majorBidi" w:cstheme="majorBidi"/>
          <w:noProof/>
          <w:sz w:val="20"/>
          <w:szCs w:val="20"/>
        </w:rPr>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F43619">
        <w:trPr>
          <w:trHeight w:val="583"/>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F43619">
        <w:trPr>
          <w:trHeight w:val="413"/>
        </w:trPr>
        <w:tc>
          <w:tcPr>
            <w:tcW w:w="3605" w:type="dxa"/>
          </w:tcPr>
          <w:p w14:paraId="6A8333A8" w14:textId="55008B18"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2A70D3DF" w14:textId="77777777" w:rsidTr="00F43619">
        <w:trPr>
          <w:trHeight w:val="421"/>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F43619">
        <w:trPr>
          <w:trHeight w:val="377"/>
        </w:trPr>
        <w:tc>
          <w:tcPr>
            <w:tcW w:w="3605" w:type="dxa"/>
          </w:tcPr>
          <w:p w14:paraId="457CD705" w14:textId="0650A3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51AF0E7D" w14:textId="77777777" w:rsidTr="00F43619">
        <w:trPr>
          <w:trHeight w:val="70"/>
        </w:trPr>
        <w:tc>
          <w:tcPr>
            <w:tcW w:w="3605" w:type="dxa"/>
          </w:tcPr>
          <w:p w14:paraId="1838AF70" w14:textId="5F433DB3"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43CBB118" w14:textId="0B195201" w:rsidR="00F31145" w:rsidRPr="00665974" w:rsidRDefault="00F31145" w:rsidP="00F31145">
      <w:pPr>
        <w:jc w:val="both"/>
        <w:rPr>
          <w:rFonts w:asciiTheme="majorBidi" w:hAnsiTheme="majorBidi" w:cstheme="majorBidi"/>
        </w:rPr>
      </w:pPr>
    </w:p>
    <w:p w14:paraId="250C504F" w14:textId="77777777" w:rsidR="00F31145" w:rsidRDefault="00F31145" w:rsidP="00665974">
      <w:pPr>
        <w:spacing w:before="77"/>
        <w:ind w:left="1140"/>
        <w:rPr>
          <w:rFonts w:asciiTheme="majorBidi" w:hAnsiTheme="majorBidi" w:cstheme="majorBidi"/>
          <w:b/>
        </w:rPr>
      </w:pPr>
    </w:p>
    <w:p w14:paraId="4B17B00A" w14:textId="77777777" w:rsidR="00F31145" w:rsidRPr="00665974" w:rsidRDefault="00F31145" w:rsidP="00665974">
      <w:pPr>
        <w:spacing w:before="77"/>
        <w:ind w:left="1140"/>
        <w:rPr>
          <w:rFonts w:asciiTheme="majorBidi" w:hAnsiTheme="majorBidi" w:cstheme="majorBidi"/>
          <w:b/>
        </w:rPr>
      </w:pPr>
    </w:p>
    <w:bookmarkEnd w:id="2"/>
    <w:p w14:paraId="5D8A1372" w14:textId="77777777" w:rsidR="00665974" w:rsidRPr="00665974" w:rsidRDefault="00665974" w:rsidP="00665974">
      <w:pPr>
        <w:pStyle w:val="BodyText"/>
        <w:tabs>
          <w:tab w:val="left" w:pos="5139"/>
        </w:tabs>
        <w:spacing w:before="160"/>
        <w:rPr>
          <w:rFonts w:asciiTheme="majorBidi" w:hAnsiTheme="majorBidi" w:cstheme="majorBidi"/>
        </w:rPr>
      </w:pPr>
    </w:p>
    <w:p w14:paraId="79D98C5B" w14:textId="77777777" w:rsidR="004032D9" w:rsidRDefault="004032D9">
      <w:pPr>
        <w:rPr>
          <w:rFonts w:asciiTheme="majorBidi" w:hAnsiTheme="majorBidi" w:cstheme="majorBidi"/>
        </w:rPr>
      </w:pPr>
    </w:p>
    <w:p w14:paraId="35B12327" w14:textId="77777777" w:rsidR="00F43619" w:rsidRDefault="00F43619" w:rsidP="00F43619">
      <w:pPr>
        <w:rPr>
          <w:rFonts w:asciiTheme="majorBidi" w:hAnsiTheme="majorBidi" w:cstheme="majorBidi"/>
          <w:b/>
          <w:bCs/>
          <w:sz w:val="24"/>
          <w:szCs w:val="24"/>
          <w:u w:val="single"/>
        </w:rPr>
      </w:pPr>
    </w:p>
    <w:p w14:paraId="61E41A47" w14:textId="77777777" w:rsidR="00F43619" w:rsidRDefault="00F43619" w:rsidP="00F43619">
      <w:pPr>
        <w:rPr>
          <w:rFonts w:asciiTheme="majorBidi" w:hAnsiTheme="majorBidi" w:cstheme="majorBidi"/>
          <w:b/>
          <w:bCs/>
          <w:sz w:val="24"/>
          <w:szCs w:val="24"/>
          <w:u w:val="single"/>
        </w:rPr>
      </w:pPr>
    </w:p>
    <w:p w14:paraId="62EDED72" w14:textId="77777777" w:rsidR="00F43619" w:rsidRDefault="00F43619" w:rsidP="00480225">
      <w:pPr>
        <w:jc w:val="right"/>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23F4E412" w14:textId="4A65858E" w:rsidR="00480225" w:rsidRPr="00665974" w:rsidRDefault="000E7FA4" w:rsidP="00480225">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157929">
        <w:rPr>
          <w:rFonts w:asciiTheme="majorBidi" w:hAnsiTheme="majorBidi" w:cstheme="majorBidi"/>
          <w:b/>
          <w:bCs/>
          <w:sz w:val="24"/>
          <w:szCs w:val="24"/>
          <w:u w:val="single"/>
        </w:rPr>
        <w:t>{</w:t>
      </w:r>
      <w:proofErr w:type="gramEnd"/>
      <w:r w:rsidR="00480225" w:rsidRPr="00665974">
        <w:rPr>
          <w:rFonts w:asciiTheme="majorBidi" w:hAnsiTheme="majorBidi" w:cstheme="majorBidi"/>
          <w:b/>
          <w:bCs/>
          <w:sz w:val="24"/>
          <w:szCs w:val="24"/>
          <w:u w:val="single"/>
        </w:rPr>
        <w:t>{BID_DATE}}</w:t>
      </w:r>
    </w:p>
    <w:p w14:paraId="04DE5452"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8AC3DA3"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12C574DA"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C20927B"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8A056DE"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6FB63491" w14:textId="77777777" w:rsidR="00480225" w:rsidRDefault="00480225" w:rsidP="00480225">
      <w:pPr>
        <w:jc w:val="both"/>
        <w:rPr>
          <w:rFonts w:asciiTheme="majorBidi" w:hAnsiTheme="majorBidi" w:cstheme="majorBidi"/>
        </w:rPr>
      </w:pPr>
      <w:r>
        <w:rPr>
          <w:noProof/>
        </w:rPr>
        <mc:AlternateContent>
          <mc:Choice Requires="wps"/>
          <mc:Fallback>
            <w:pict>
              <v:shape w14:anchorId="55F29F82" id="_x0000_s1028" type="#_x0000_t202" style="position:absolute;left:0;text-align:left;margin-left:138pt;margin-top:12.7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" fillcolor="white [3201]" strokecolor="black [3213]" strokeweight="2pt">
                <v:textbox style="mso-fit-shape-to-text:t">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3C0B9B35" w14:textId="77777777" w:rsidR="00480225" w:rsidRDefault="00480225" w:rsidP="00480225">
      <w:pPr>
        <w:jc w:val="both"/>
        <w:rPr>
          <w:rFonts w:asciiTheme="majorBidi" w:hAnsiTheme="majorBidi" w:cstheme="majorBidi"/>
        </w:rPr>
      </w:pPr>
    </w:p>
    <w:p w14:paraId="244E15E6" w14:textId="77777777" w:rsidR="00480225" w:rsidRDefault="00480225" w:rsidP="00480225">
      <w:pPr>
        <w:jc w:val="both"/>
        <w:rPr>
          <w:rFonts w:asciiTheme="majorBidi" w:hAnsiTheme="majorBidi" w:cstheme="majorBidi"/>
        </w:rPr>
      </w:pPr>
    </w:p>
    <w:tbl>
      <w:tblPr>
        <w:tblStyle w:val="TableGrid"/>
        <w:tblpPr w:leftFromText="180" w:rightFromText="180" w:vertAnchor="text" w:horzAnchor="margin" w:tblpY="1666"/>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345646" w:rsidRPr="00665974" w14:paraId="6E70F01D" w14:textId="77777777" w:rsidTr="00345646">
        <w:trPr>
          <w:trHeight w:val="583"/>
        </w:trPr>
        <w:tc>
          <w:tcPr>
            <w:tcW w:w="3605" w:type="dxa"/>
          </w:tcPr>
          <w:p w14:paraId="5267AD51" w14:textId="77777777" w:rsidR="00345646" w:rsidRPr="00665974" w:rsidRDefault="00345646" w:rsidP="00345646">
            <w:pPr>
              <w:tabs>
                <w:tab w:val="left" w:pos="5550"/>
              </w:tabs>
              <w:spacing w:before="240" w:after="240"/>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345646" w:rsidRPr="00665974" w14:paraId="283DB09F" w14:textId="77777777" w:rsidTr="00345646">
        <w:trPr>
          <w:trHeight w:val="413"/>
        </w:trPr>
        <w:tc>
          <w:tcPr>
            <w:tcW w:w="3605" w:type="dxa"/>
          </w:tcPr>
          <w:p w14:paraId="7DB873C1"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345646" w:rsidRPr="00665974" w14:paraId="58342047" w14:textId="77777777" w:rsidTr="00345646">
        <w:trPr>
          <w:trHeight w:val="421"/>
        </w:trPr>
        <w:tc>
          <w:tcPr>
            <w:tcW w:w="3605" w:type="dxa"/>
          </w:tcPr>
          <w:p w14:paraId="61AD80D4"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(Chief Executive)</w:t>
            </w:r>
          </w:p>
        </w:tc>
      </w:tr>
      <w:tr w:rsidR="00345646" w:rsidRPr="00665974" w14:paraId="0D2751C0" w14:textId="77777777" w:rsidTr="00345646">
        <w:trPr>
          <w:trHeight w:val="377"/>
        </w:trPr>
        <w:tc>
          <w:tcPr>
            <w:tcW w:w="3605" w:type="dxa"/>
          </w:tcPr>
          <w:p w14:paraId="62C726C5"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345646" w:rsidRPr="00665974" w14:paraId="6A1B9880" w14:textId="77777777" w:rsidTr="00345646">
        <w:trPr>
          <w:trHeight w:val="511"/>
        </w:trPr>
        <w:tc>
          <w:tcPr>
            <w:tcW w:w="3605" w:type="dxa"/>
          </w:tcPr>
          <w:p w14:paraId="3877E1BB"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62AAE3A2" w14:textId="2BBFBD50" w:rsidR="00480225" w:rsidRPr="00665974" w:rsidRDefault="00931E3A" w:rsidP="00480225">
      <w:pPr>
        <w:jc w:val="both"/>
        <w:rPr>
          <w:rFonts w:asciiTheme="majorBidi" w:hAnsiTheme="majorBidi" w:cstheme="majorBidi"/>
        </w:rPr>
      </w:pPr>
      <w:r>
        <w:rPr>
          <w:rFonts w:asciiTheme="majorBidi" w:hAnsiTheme="majorBidi" w:cstheme="majorBidi"/>
          <w:noProof/>
          <w:sz w:val="20"/>
          <w:szCs w:val="20"/>
        </w:rPr>
      </w:r>
      <w:r w:rsidR="00480225" w:rsidRPr="00665974">
        <w:rPr>
          <w:rFonts w:asciiTheme="majorBidi" w:hAnsiTheme="majorBidi" w:cstheme="majorBidi"/>
        </w:rPr>
        <w:t>With Regards,</w:t>
      </w:r>
    </w:p>
    <w:p w14:paraId="02CE38F5" w14:textId="09A6314F" w:rsidR="006628F8" w:rsidRDefault="00345646" w:rsidP="006628F8">
      <w:pPr>
        <w:rPr>
          <w:rFonts w:asciiTheme="majorBidi" w:hAnsiTheme="majorBidi" w:cstheme="majorBidi"/>
          <w:b/>
          <w:bCs/>
          <w:sz w:val="24"/>
          <w:szCs w:val="24"/>
          <w:u w:val="single"/>
        </w:rPr>
      </w:pPr>
      <w:r>
        <w:rPr>
          <w:rFonts w:asciiTheme="majorBidi" w:hAnsiTheme="majorBidi" w:cstheme="majorBidi"/>
          <w:noProof/>
          <w:sz w:val="20"/>
          <w:szCs w:val="20"/>
        </w:rPr>
      </w:r>
    </w:p>
    <w:p w14:paraId="0D6CB639" w14:textId="79C8064A" w:rsidR="006628F8" w:rsidRDefault="006628F8" w:rsidP="006628F8">
      <w:pPr>
        <w:rPr>
          <w:rFonts w:asciiTheme="majorBidi" w:hAnsiTheme="majorBidi" w:cstheme="majorBidi"/>
          <w:b/>
          <w:bCs/>
          <w:sz w:val="24"/>
          <w:szCs w:val="24"/>
          <w:u w:val="single"/>
        </w:rPr>
      </w:pPr>
    </w:p>
    <w:p w14:paraId="30959ECA" w14:textId="77777777" w:rsidR="006628F8" w:rsidRDefault="006628F8" w:rsidP="006628F8">
      <w:pPr>
        <w:rPr>
          <w:rFonts w:asciiTheme="majorBidi" w:hAnsiTheme="majorBidi" w:cstheme="majorBidi"/>
          <w:b/>
          <w:bCs/>
          <w:sz w:val="24"/>
          <w:szCs w:val="24"/>
          <w:u w:val="single"/>
        </w:rPr>
      </w:pPr>
    </w:p>
    <w:p w14:paraId="5BD7E021" w14:textId="1BCC23EF" w:rsidR="006628F8" w:rsidRDefault="006628F8" w:rsidP="006628F8">
      <w:pPr>
        <w:rPr>
          <w:rFonts w:asciiTheme="majorBidi" w:hAnsiTheme="majorBidi" w:cstheme="majorBidi"/>
          <w:b/>
          <w:bCs/>
          <w:sz w:val="24"/>
          <w:szCs w:val="24"/>
          <w:u w:val="single"/>
        </w:rPr>
      </w:pPr>
    </w:p>
    <w:p w14:paraId="34E5D02F" w14:textId="77777777" w:rsidR="006628F8" w:rsidRDefault="006628F8" w:rsidP="006628F8">
      <w:pPr>
        <w:rPr>
          <w:rFonts w:asciiTheme="majorBidi" w:hAnsiTheme="majorBidi" w:cstheme="majorBidi"/>
          <w:b/>
          <w:bCs/>
          <w:sz w:val="24"/>
          <w:szCs w:val="24"/>
          <w:u w:val="single"/>
        </w:rPr>
      </w:pPr>
    </w:p>
    <w:p w14:paraId="4750918B" w14:textId="77777777" w:rsidR="006628F8" w:rsidRDefault="006628F8" w:rsidP="006628F8">
      <w:pPr>
        <w:rPr>
          <w:rFonts w:asciiTheme="majorBidi" w:hAnsiTheme="majorBidi" w:cstheme="majorBidi"/>
          <w:b/>
          <w:bCs/>
          <w:sz w:val="24"/>
          <w:szCs w:val="24"/>
          <w:u w:val="single"/>
        </w:rPr>
      </w:pPr>
    </w:p>
    <w:p w14:paraId="1479E3E2" w14:textId="77777777" w:rsidR="00763C0E" w:rsidRDefault="00763C0E" w:rsidP="00763C0E">
      <w:pPr>
        <w:pStyle w:val="Heading1"/>
        <w:jc w:val="center"/>
        <w:rPr>
          <w:rFonts w:asciiTheme="majorBidi" w:hAnsiTheme="majorBidi"/>
        </w:rPr>
      </w:pPr>
    </w:p>
    <w:p w14:paraId="2CB99895" w14:textId="77777777" w:rsidR="00763C0E" w:rsidRDefault="00763C0E" w:rsidP="00763C0E">
      <w:pPr>
        <w:sectPr w:rsidR="00763C0E" w:rsidSect="00665974">
          <w:pgSz w:w="12240" w:h="15840"/>
          <w:pgMar w:top="1440" w:right="864" w:bottom="1440" w:left="864" w:header="0" w:footer="0" w:gutter="0"/>
          <w:cols w:space="720"/>
          <w:docGrid w:linePitch="360"/>
        </w:sectPr>
      </w:pPr>
    </w:p>
    <w:p w14:paraId="1E39DBFF" w14:textId="77777777" w:rsidR="00763C0E" w:rsidRPr="00763C0E" w:rsidRDefault="00763C0E" w:rsidP="00763C0E"/>
    <w:p w14:paraId="6BD43BD6" w14:textId="6205D2EE" w:rsidR="00763C0E" w:rsidRPr="00D77A84" w:rsidRDefault="00763C0E" w:rsidP="00763C0E">
      <w:pPr>
        <w:pStyle w:val="Heading1"/>
        <w:jc w:val="center"/>
        <w:rPr>
          <w:rFonts w:asciiTheme="majorBidi" w:hAnsiTheme="majorBidi"/>
        </w:rPr>
      </w:pPr>
      <w:r w:rsidRPr="00D77A84">
        <w:rPr>
          <w:rFonts w:asciiTheme="majorBidi" w:hAnsiTheme="majorBidi"/>
        </w:rPr>
        <w:t>MAXIMUM PER YEAR TMT QUANTITY CALCULATION</w:t>
      </w:r>
    </w:p>
    <w:p w14:paraId="48087555" w14:textId="77777777" w:rsidR="00763C0E" w:rsidRPr="00D77A84" w:rsidRDefault="00763C0E" w:rsidP="00763C0E">
      <w:pPr>
        <w:pStyle w:val="Heading2"/>
        <w:rPr>
          <w:rFonts w:asciiTheme="majorBidi" w:hAnsiTheme="majorBidi"/>
        </w:rPr>
      </w:pPr>
      <w:r w:rsidRPr="00D77A84">
        <w:rPr>
          <w:rFonts w:asciiTheme="majorBidi" w:hAnsiTheme="majorBidi"/>
        </w:rPr>
        <w:t>Executive Summary</w:t>
      </w:r>
    </w:p>
    <w:p w14:paraId="078A09A3" w14:textId="77777777" w:rsidR="00763C0E" w:rsidRPr="00D77A84" w:rsidRDefault="00763C0E" w:rsidP="00763C0E">
      <w:pPr>
        <w:rPr>
          <w:rFonts w:asciiTheme="majorBidi" w:hAnsiTheme="majorBidi" w:cstheme="majorBidi"/>
        </w:rPr>
      </w:pPr>
      <w:r w:rsidRPr="00D77A84">
        <w:rPr>
          <w:rFonts w:asciiTheme="majorBidi" w:hAnsiTheme="majorBidi" w:cstheme="majorBidi"/>
        </w:rPr>
        <w:t xml:space="preserve">Based on analysis of three completed projects with overlapping execution periods, the maximum TMT reinforcement quantity handled in any consecutive 12-month period is </w:t>
      </w:r>
      <w:r w:rsidRPr="00D77A84">
        <w:rPr>
          <w:rFonts w:asciiTheme="majorBidi" w:hAnsiTheme="majorBidi" w:cstheme="majorBidi"/>
          <w:b/>
          <w:bCs/>
          <w:color w:val="C00000"/>
          <w:sz w:val="24"/>
          <w:szCs w:val="24"/>
        </w:rPr>
        <w:t>70.04 MT</w:t>
      </w:r>
      <w:r w:rsidRPr="00D77A84">
        <w:rPr>
          <w:rFonts w:asciiTheme="majorBidi" w:hAnsiTheme="majorBidi" w:cstheme="majorBidi"/>
        </w:rPr>
        <w:t>.</w:t>
      </w:r>
    </w:p>
    <w:p w14:paraId="55A057D4" w14:textId="77777777" w:rsidR="00763C0E" w:rsidRPr="00D77A84" w:rsidRDefault="00763C0E" w:rsidP="00763C0E">
      <w:pPr>
        <w:pStyle w:val="Heading2"/>
        <w:rPr>
          <w:rFonts w:asciiTheme="majorBidi" w:hAnsiTheme="majorBidi"/>
        </w:rPr>
      </w:pPr>
      <w:r w:rsidRPr="00D77A84">
        <w:rPr>
          <w:rFonts w:asciiTheme="majorBidi" w:hAnsiTheme="majorBidi"/>
        </w:rPr>
        <w:t>Project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763C0E" w:rsidRPr="00D77A84" w14:paraId="0C7E8A8D"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035640E7" w14:textId="77777777" w:rsidR="00763C0E" w:rsidRPr="00D77A84" w:rsidRDefault="00763C0E" w:rsidP="00A27B5C">
            <w:pPr>
              <w:rPr>
                <w:rFonts w:asciiTheme="majorBidi" w:hAnsiTheme="majorBidi" w:cstheme="majorBidi"/>
              </w:rPr>
            </w:pPr>
            <w:r w:rsidRPr="00D77A84">
              <w:rPr>
                <w:rFonts w:asciiTheme="majorBidi" w:hAnsiTheme="majorBidi" w:cstheme="majorBidi"/>
                <w:b/>
                <w:bCs/>
                <w:color w:val="FFFFFF"/>
              </w:rPr>
              <w:t>Project 1: Mahalaxmi Cold Store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048C13" w14:textId="77777777" w:rsidR="00763C0E" w:rsidRPr="00D77A84" w:rsidRDefault="00763C0E" w:rsidP="00A27B5C">
            <w:pPr>
              <w:rPr>
                <w:rFonts w:asciiTheme="majorBidi" w:hAnsiTheme="majorBidi" w:cstheme="majorBidi"/>
              </w:rPr>
            </w:pPr>
            <w:r w:rsidRPr="00D77A84">
              <w:rPr>
                <w:rFonts w:asciiTheme="majorBidi" w:hAnsiTheme="majorBidi" w:cstheme="majorBidi"/>
              </w:rPr>
              <w:t xml:space="preserve">Mahalaxmi </w:t>
            </w:r>
            <w:proofErr w:type="spellStart"/>
            <w:r w:rsidRPr="00D77A84">
              <w:rPr>
                <w:rFonts w:asciiTheme="majorBidi" w:hAnsiTheme="majorBidi" w:cstheme="majorBidi"/>
              </w:rPr>
              <w:t>Nagarpalikama</w:t>
            </w:r>
            <w:proofErr w:type="spellEnd"/>
            <w:r w:rsidRPr="00D77A84">
              <w:rPr>
                <w:rFonts w:asciiTheme="majorBidi" w:hAnsiTheme="majorBidi" w:cstheme="majorBidi"/>
              </w:rPr>
              <w:t xml:space="preserve"> </w:t>
            </w:r>
            <w:proofErr w:type="spellStart"/>
            <w:r w:rsidRPr="00D77A84">
              <w:rPr>
                <w:rFonts w:asciiTheme="majorBidi" w:hAnsiTheme="majorBidi" w:cstheme="majorBidi"/>
              </w:rPr>
              <w:t>Coldstore</w:t>
            </w:r>
            <w:proofErr w:type="spellEnd"/>
            <w:r w:rsidRPr="00D77A84">
              <w:rPr>
                <w:rFonts w:asciiTheme="majorBidi" w:hAnsiTheme="majorBidi" w:cstheme="majorBidi"/>
              </w:rPr>
              <w:t xml:space="preserve"> Nirman</w:t>
            </w:r>
          </w:p>
        </w:tc>
      </w:tr>
      <w:tr w:rsidR="00763C0E" w:rsidRPr="00D77A84" w14:paraId="4A12EA08"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D95E7EF" w14:textId="77777777" w:rsidR="00763C0E" w:rsidRPr="00D77A84" w:rsidRDefault="00763C0E" w:rsidP="00A27B5C">
            <w:pPr>
              <w:rPr>
                <w:rFonts w:asciiTheme="majorBidi" w:hAnsiTheme="majorBidi" w:cstheme="majorBidi"/>
              </w:rPr>
            </w:pPr>
            <w:r w:rsidRPr="00D77A84">
              <w:rPr>
                <w:rFonts w:asciiTheme="majorBidi" w:hAnsiTheme="majorBidi" w:cstheme="majorBidi"/>
              </w:rPr>
              <w:t>Contract No.</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FBC2E" w14:textId="77777777" w:rsidR="00763C0E" w:rsidRPr="00D77A84" w:rsidRDefault="00763C0E" w:rsidP="00A27B5C">
            <w:pPr>
              <w:rPr>
                <w:rFonts w:asciiTheme="majorBidi" w:hAnsiTheme="majorBidi" w:cstheme="majorBidi"/>
              </w:rPr>
            </w:pPr>
            <w:r w:rsidRPr="00D77A84">
              <w:rPr>
                <w:rFonts w:asciiTheme="majorBidi" w:hAnsiTheme="majorBidi" w:cstheme="majorBidi"/>
              </w:rPr>
              <w:t>MM/DKT/NCB/06/2080/081</w:t>
            </w:r>
          </w:p>
        </w:tc>
      </w:tr>
      <w:tr w:rsidR="00763C0E" w:rsidRPr="00D77A84" w14:paraId="2834D825"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A90D05" w14:textId="77777777" w:rsidR="00763C0E" w:rsidRPr="00D77A84" w:rsidRDefault="00763C0E" w:rsidP="00A27B5C">
            <w:pPr>
              <w:rPr>
                <w:rFonts w:asciiTheme="majorBidi" w:hAnsiTheme="majorBidi" w:cstheme="majorBidi"/>
              </w:rPr>
            </w:pPr>
            <w:r w:rsidRPr="00D77A84">
              <w:rPr>
                <w:rFonts w:asciiTheme="majorBidi" w:hAnsiTheme="majorBidi" w:cstheme="majorBidi"/>
              </w:rPr>
              <w:t>Start Date (B.S.)</w:t>
            </w:r>
          </w:p>
        </w:tc>
        <w:tc>
          <w:tcPr>
            <w:tcW w:w="19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56A09" w14:textId="77777777" w:rsidR="00763C0E" w:rsidRPr="00D77A84" w:rsidRDefault="00763C0E" w:rsidP="00A27B5C">
            <w:pPr>
              <w:rPr>
                <w:rFonts w:asciiTheme="majorBidi" w:hAnsiTheme="majorBidi" w:cstheme="majorBidi"/>
              </w:rPr>
            </w:pPr>
            <w:r w:rsidRPr="00D77A84">
              <w:rPr>
                <w:rFonts w:asciiTheme="majorBidi" w:hAnsiTheme="majorBidi" w:cstheme="majorBidi"/>
              </w:rPr>
              <w:t>2080/12/08</w:t>
            </w:r>
          </w:p>
        </w:tc>
        <w:tc>
          <w:tcPr>
            <w:tcW w:w="19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A1A05A" w14:textId="77777777" w:rsidR="00763C0E" w:rsidRPr="00D77A84" w:rsidRDefault="00763C0E" w:rsidP="00A27B5C">
            <w:pPr>
              <w:rPr>
                <w:rFonts w:asciiTheme="majorBidi" w:hAnsiTheme="majorBidi" w:cstheme="majorBidi"/>
              </w:rPr>
            </w:pPr>
            <w:r w:rsidRPr="00D77A84">
              <w:rPr>
                <w:rFonts w:asciiTheme="majorBidi" w:hAnsiTheme="majorBidi" w:cstheme="majorBidi"/>
              </w:rPr>
              <w:t>End Date (B.S.)</w:t>
            </w:r>
          </w:p>
        </w:tc>
        <w:tc>
          <w:tcPr>
            <w:tcW w:w="19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188AA"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2081/04/12</w:t>
            </w:r>
          </w:p>
        </w:tc>
      </w:tr>
      <w:tr w:rsidR="00763C0E" w:rsidRPr="00D77A84" w14:paraId="0572CAD9"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54DCFC" w14:textId="77777777" w:rsidR="00763C0E" w:rsidRPr="00D77A84" w:rsidRDefault="00763C0E" w:rsidP="00A27B5C">
            <w:pPr>
              <w:rPr>
                <w:rFonts w:asciiTheme="majorBidi" w:hAnsiTheme="majorBidi" w:cstheme="majorBidi"/>
              </w:rPr>
            </w:pPr>
            <w:r w:rsidRPr="00D77A84">
              <w:rPr>
                <w:rFonts w:asciiTheme="majorBidi" w:hAnsiTheme="majorBidi" w:cstheme="majorBidi"/>
              </w:rPr>
              <w:t>Duration</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E6558" w14:textId="77777777" w:rsidR="00763C0E" w:rsidRPr="00D77A84" w:rsidRDefault="00763C0E" w:rsidP="00A27B5C">
            <w:pPr>
              <w:rPr>
                <w:rFonts w:asciiTheme="majorBidi" w:hAnsiTheme="majorBidi" w:cstheme="majorBidi"/>
              </w:rPr>
            </w:pPr>
            <w:r w:rsidRPr="00D77A84">
              <w:rPr>
                <w:rFonts w:asciiTheme="majorBidi" w:hAnsiTheme="majorBidi" w:cstheme="majorBidi"/>
              </w:rPr>
              <w:t>4.33 months</w:t>
            </w:r>
          </w:p>
        </w:tc>
      </w:tr>
      <w:tr w:rsidR="00763C0E" w:rsidRPr="00D77A84" w14:paraId="01C4A50A"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FDC8D33"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Total TMT Reinforcement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B219100"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20.50 MT</w:t>
            </w:r>
          </w:p>
        </w:tc>
      </w:tr>
      <w:tr w:rsidR="00763C0E" w:rsidRPr="00D77A84" w14:paraId="2D400260"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FC23CE"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Monthly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36F6985D"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4.7308 MT/month</w:t>
            </w:r>
          </w:p>
        </w:tc>
      </w:tr>
      <w:tr w:rsidR="00763C0E" w:rsidRPr="00D77A84" w14:paraId="318D65C1"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A7E782"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Yearly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43691668"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 xml:space="preserve">20.5 MT/year </w:t>
            </w:r>
          </w:p>
        </w:tc>
      </w:tr>
    </w:tbl>
    <w:p w14:paraId="18856C04" w14:textId="77777777" w:rsidR="00763C0E" w:rsidRPr="00D77A84" w:rsidRDefault="00763C0E" w:rsidP="00763C0E">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763C0E" w:rsidRPr="00D77A84" w14:paraId="2F4D70C3"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518D9331" w14:textId="77777777" w:rsidR="00763C0E" w:rsidRPr="00D77A84" w:rsidRDefault="00763C0E" w:rsidP="00A27B5C">
            <w:pPr>
              <w:rPr>
                <w:rFonts w:asciiTheme="majorBidi" w:hAnsiTheme="majorBidi" w:cstheme="majorBidi"/>
              </w:rPr>
            </w:pPr>
            <w:r w:rsidRPr="00D77A84">
              <w:rPr>
                <w:rFonts w:asciiTheme="majorBidi" w:hAnsiTheme="majorBidi" w:cstheme="majorBidi"/>
                <w:b/>
                <w:bCs/>
                <w:color w:val="FFFFFF"/>
              </w:rPr>
              <w:t xml:space="preserve">Project 2: Underground Parking at </w:t>
            </w:r>
            <w:proofErr w:type="spellStart"/>
            <w:r w:rsidRPr="00D77A84">
              <w:rPr>
                <w:rFonts w:asciiTheme="majorBidi" w:hAnsiTheme="majorBidi" w:cstheme="majorBidi"/>
                <w:b/>
                <w:bCs/>
                <w:color w:val="FFFFFF"/>
              </w:rPr>
              <w:t>Khandbari</w:t>
            </w:r>
            <w:proofErr w:type="spellEnd"/>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F54B26A" w14:textId="77777777" w:rsidR="00763C0E" w:rsidRPr="00D77A84" w:rsidRDefault="00763C0E" w:rsidP="00A27B5C">
            <w:pPr>
              <w:rPr>
                <w:rFonts w:asciiTheme="majorBidi" w:hAnsiTheme="majorBidi" w:cstheme="majorBidi"/>
              </w:rPr>
            </w:pPr>
            <w:r w:rsidRPr="00D77A84">
              <w:rPr>
                <w:rFonts w:asciiTheme="majorBidi" w:hAnsiTheme="majorBidi" w:cstheme="majorBidi"/>
              </w:rPr>
              <w:t xml:space="preserve">Construction of Underground Parking at weekly </w:t>
            </w:r>
            <w:proofErr w:type="spellStart"/>
            <w:r w:rsidRPr="00D77A84">
              <w:rPr>
                <w:rFonts w:asciiTheme="majorBidi" w:hAnsiTheme="majorBidi" w:cstheme="majorBidi"/>
              </w:rPr>
              <w:t>Hatbazar</w:t>
            </w:r>
            <w:proofErr w:type="spellEnd"/>
            <w:r w:rsidRPr="00D77A84">
              <w:rPr>
                <w:rFonts w:asciiTheme="majorBidi" w:hAnsiTheme="majorBidi" w:cstheme="majorBidi"/>
              </w:rPr>
              <w:t xml:space="preserve">, </w:t>
            </w:r>
            <w:proofErr w:type="spellStart"/>
            <w:r w:rsidRPr="00D77A84">
              <w:rPr>
                <w:rFonts w:asciiTheme="majorBidi" w:hAnsiTheme="majorBidi" w:cstheme="majorBidi"/>
              </w:rPr>
              <w:t>Khadbari</w:t>
            </w:r>
            <w:proofErr w:type="spellEnd"/>
            <w:r w:rsidRPr="00D77A84">
              <w:rPr>
                <w:rFonts w:asciiTheme="majorBidi" w:hAnsiTheme="majorBidi" w:cstheme="majorBidi"/>
              </w:rPr>
              <w:t xml:space="preserve"> Municipality-01</w:t>
            </w:r>
          </w:p>
        </w:tc>
      </w:tr>
      <w:tr w:rsidR="00763C0E" w:rsidRPr="00D77A84" w14:paraId="0C704F87"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EBC407" w14:textId="77777777" w:rsidR="00763C0E" w:rsidRPr="00D77A84" w:rsidRDefault="00763C0E" w:rsidP="00A27B5C">
            <w:pPr>
              <w:rPr>
                <w:rFonts w:asciiTheme="majorBidi" w:hAnsiTheme="majorBidi" w:cstheme="majorBidi"/>
              </w:rPr>
            </w:pPr>
            <w:r w:rsidRPr="00D77A84">
              <w:rPr>
                <w:rFonts w:asciiTheme="majorBidi" w:hAnsiTheme="majorBidi" w:cstheme="majorBidi"/>
              </w:rPr>
              <w:t>Contract No.</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C1C8F" w14:textId="77777777" w:rsidR="00763C0E" w:rsidRPr="00D77A84" w:rsidRDefault="00763C0E" w:rsidP="00A27B5C">
            <w:pPr>
              <w:rPr>
                <w:rFonts w:asciiTheme="majorBidi" w:hAnsiTheme="majorBidi" w:cstheme="majorBidi"/>
              </w:rPr>
            </w:pPr>
            <w:r w:rsidRPr="00D77A84">
              <w:rPr>
                <w:rFonts w:asciiTheme="majorBidi" w:hAnsiTheme="majorBidi" w:cstheme="majorBidi"/>
              </w:rPr>
              <w:t>KMO/NCB/WORKS/04/080/081</w:t>
            </w:r>
          </w:p>
        </w:tc>
      </w:tr>
      <w:tr w:rsidR="00763C0E" w:rsidRPr="00D77A84" w14:paraId="1275004C"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A79CA6" w14:textId="77777777" w:rsidR="00763C0E" w:rsidRPr="00D77A84" w:rsidRDefault="00763C0E" w:rsidP="00A27B5C">
            <w:pPr>
              <w:rPr>
                <w:rFonts w:asciiTheme="majorBidi" w:hAnsiTheme="majorBidi" w:cstheme="majorBidi"/>
              </w:rPr>
            </w:pPr>
            <w:r w:rsidRPr="00D77A84">
              <w:rPr>
                <w:rFonts w:asciiTheme="majorBidi" w:hAnsiTheme="majorBidi" w:cstheme="majorBidi"/>
              </w:rPr>
              <w:t>Start Date (B.S.)</w:t>
            </w:r>
          </w:p>
        </w:tc>
        <w:tc>
          <w:tcPr>
            <w:tcW w:w="19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316564"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2081/01/31</w:t>
            </w:r>
          </w:p>
        </w:tc>
        <w:tc>
          <w:tcPr>
            <w:tcW w:w="19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0BAC69" w14:textId="77777777" w:rsidR="00763C0E" w:rsidRPr="00D77A84" w:rsidRDefault="00763C0E" w:rsidP="00A27B5C">
            <w:pPr>
              <w:rPr>
                <w:rFonts w:asciiTheme="majorBidi" w:hAnsiTheme="majorBidi" w:cstheme="majorBidi"/>
              </w:rPr>
            </w:pPr>
            <w:r w:rsidRPr="00D77A84">
              <w:rPr>
                <w:rFonts w:asciiTheme="majorBidi" w:hAnsiTheme="majorBidi" w:cstheme="majorBidi"/>
              </w:rPr>
              <w:t>End Date (B.S.)</w:t>
            </w:r>
          </w:p>
        </w:tc>
        <w:tc>
          <w:tcPr>
            <w:tcW w:w="19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1EE04"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2081/08/27</w:t>
            </w:r>
          </w:p>
        </w:tc>
      </w:tr>
      <w:tr w:rsidR="00763C0E" w:rsidRPr="00D77A84" w14:paraId="4A0D9050"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D992C37" w14:textId="77777777" w:rsidR="00763C0E" w:rsidRPr="00D77A84" w:rsidRDefault="00763C0E" w:rsidP="00A27B5C">
            <w:pPr>
              <w:rPr>
                <w:rFonts w:asciiTheme="majorBidi" w:hAnsiTheme="majorBidi" w:cstheme="majorBidi"/>
              </w:rPr>
            </w:pPr>
            <w:r w:rsidRPr="00D77A84">
              <w:rPr>
                <w:rFonts w:asciiTheme="majorBidi" w:hAnsiTheme="majorBidi" w:cstheme="majorBidi"/>
              </w:rPr>
              <w:t>Duration</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21431" w14:textId="77777777" w:rsidR="00763C0E" w:rsidRPr="00D77A84" w:rsidRDefault="00763C0E" w:rsidP="00A27B5C">
            <w:pPr>
              <w:rPr>
                <w:rFonts w:asciiTheme="majorBidi" w:hAnsiTheme="majorBidi" w:cstheme="majorBidi"/>
              </w:rPr>
            </w:pPr>
            <w:r w:rsidRPr="00D77A84">
              <w:rPr>
                <w:rFonts w:asciiTheme="majorBidi" w:hAnsiTheme="majorBidi" w:cstheme="majorBidi"/>
              </w:rPr>
              <w:t>207 days (6.90 months)</w:t>
            </w:r>
          </w:p>
        </w:tc>
      </w:tr>
      <w:tr w:rsidR="00763C0E" w:rsidRPr="00D77A84" w14:paraId="08A42FFE"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663837"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Total TMT Reinforcement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3D873FB7"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26.38 MT</w:t>
            </w:r>
          </w:p>
        </w:tc>
      </w:tr>
      <w:tr w:rsidR="00763C0E" w:rsidRPr="00D77A84" w14:paraId="4DC7FC3F"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D1D4F4"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Monthly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15E35887"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3.8228 MT/month</w:t>
            </w:r>
          </w:p>
        </w:tc>
      </w:tr>
      <w:tr w:rsidR="00763C0E" w:rsidRPr="00D77A84" w14:paraId="7F3E7EFF"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24E87D"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Yearly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7EF7B097"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 xml:space="preserve">26.38 MT/year </w:t>
            </w:r>
          </w:p>
        </w:tc>
      </w:tr>
    </w:tbl>
    <w:p w14:paraId="1B9AFD71" w14:textId="77777777" w:rsidR="00763C0E" w:rsidRPr="00D77A84" w:rsidRDefault="00763C0E" w:rsidP="00763C0E">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763C0E" w:rsidRPr="00D77A84" w14:paraId="779A0F4F"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23F994D2" w14:textId="77777777" w:rsidR="00763C0E" w:rsidRPr="00D77A84" w:rsidRDefault="00763C0E" w:rsidP="00A27B5C">
            <w:pPr>
              <w:rPr>
                <w:rFonts w:asciiTheme="majorBidi" w:hAnsiTheme="majorBidi" w:cstheme="majorBidi"/>
              </w:rPr>
            </w:pPr>
            <w:r w:rsidRPr="00D77A84">
              <w:rPr>
                <w:rFonts w:asciiTheme="majorBidi" w:hAnsiTheme="majorBidi" w:cstheme="majorBidi"/>
                <w:b/>
                <w:bCs/>
                <w:color w:val="FFFFFF"/>
              </w:rPr>
              <w:t>Project 3: Irrigation Project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8CEFBAE" w14:textId="77777777" w:rsidR="00763C0E" w:rsidRPr="00D77A84" w:rsidRDefault="00763C0E" w:rsidP="00A27B5C">
            <w:pPr>
              <w:rPr>
                <w:rFonts w:asciiTheme="majorBidi" w:hAnsiTheme="majorBidi" w:cstheme="majorBidi"/>
              </w:rPr>
            </w:pPr>
            <w:r w:rsidRPr="00D77A84">
              <w:rPr>
                <w:rFonts w:asciiTheme="majorBidi" w:hAnsiTheme="majorBidi" w:cstheme="majorBidi"/>
              </w:rPr>
              <w:t>Main Canal Lining Works at CMC Ch.:32+500, d/s of Budhi Aqueduct</w:t>
            </w:r>
          </w:p>
        </w:tc>
      </w:tr>
      <w:tr w:rsidR="00763C0E" w:rsidRPr="00D77A84" w14:paraId="1C23AD76"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4A4661" w14:textId="77777777" w:rsidR="00763C0E" w:rsidRPr="00D77A84" w:rsidRDefault="00763C0E" w:rsidP="00A27B5C">
            <w:pPr>
              <w:rPr>
                <w:rFonts w:asciiTheme="majorBidi" w:hAnsiTheme="majorBidi" w:cstheme="majorBidi"/>
              </w:rPr>
            </w:pPr>
            <w:r w:rsidRPr="00D77A84">
              <w:rPr>
                <w:rFonts w:asciiTheme="majorBidi" w:hAnsiTheme="majorBidi" w:cstheme="majorBidi"/>
              </w:rPr>
              <w:t>Contract No.</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ADAAA" w14:textId="77777777" w:rsidR="00763C0E" w:rsidRPr="00D77A84" w:rsidRDefault="00763C0E" w:rsidP="00A27B5C">
            <w:pPr>
              <w:rPr>
                <w:rFonts w:asciiTheme="majorBidi" w:hAnsiTheme="majorBidi" w:cstheme="majorBidi"/>
              </w:rPr>
            </w:pPr>
            <w:r w:rsidRPr="00D77A84">
              <w:rPr>
                <w:rFonts w:asciiTheme="majorBidi" w:hAnsiTheme="majorBidi" w:cstheme="majorBidi"/>
              </w:rPr>
              <w:t>SMIP-04/NCB/080-81</w:t>
            </w:r>
          </w:p>
        </w:tc>
      </w:tr>
      <w:tr w:rsidR="00763C0E" w:rsidRPr="00D77A84" w14:paraId="227FC11E"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FC24B88" w14:textId="77777777" w:rsidR="00763C0E" w:rsidRPr="00D77A84" w:rsidRDefault="00763C0E" w:rsidP="00A27B5C">
            <w:pPr>
              <w:rPr>
                <w:rFonts w:asciiTheme="majorBidi" w:hAnsiTheme="majorBidi" w:cstheme="majorBidi"/>
              </w:rPr>
            </w:pPr>
            <w:r w:rsidRPr="00D77A84">
              <w:rPr>
                <w:rFonts w:asciiTheme="majorBidi" w:hAnsiTheme="majorBidi" w:cstheme="majorBidi"/>
              </w:rPr>
              <w:t>Start Date (B.S.)</w:t>
            </w:r>
          </w:p>
        </w:tc>
        <w:tc>
          <w:tcPr>
            <w:tcW w:w="19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854B4"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2081/02/17</w:t>
            </w:r>
          </w:p>
        </w:tc>
        <w:tc>
          <w:tcPr>
            <w:tcW w:w="19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36755A" w14:textId="77777777" w:rsidR="00763C0E" w:rsidRPr="00D77A84" w:rsidRDefault="00763C0E" w:rsidP="00A27B5C">
            <w:pPr>
              <w:rPr>
                <w:rFonts w:asciiTheme="majorBidi" w:hAnsiTheme="majorBidi" w:cstheme="majorBidi"/>
              </w:rPr>
            </w:pPr>
            <w:r w:rsidRPr="00D77A84">
              <w:rPr>
                <w:rFonts w:asciiTheme="majorBidi" w:hAnsiTheme="majorBidi" w:cstheme="majorBidi"/>
              </w:rPr>
              <w:t>End Date (B.S.)</w:t>
            </w:r>
          </w:p>
        </w:tc>
        <w:tc>
          <w:tcPr>
            <w:tcW w:w="19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0D032" w14:textId="77777777" w:rsidR="00763C0E" w:rsidRPr="00D77A84" w:rsidRDefault="00763C0E" w:rsidP="00A27B5C">
            <w:pPr>
              <w:rPr>
                <w:rFonts w:asciiTheme="majorBidi" w:hAnsiTheme="majorBidi" w:cstheme="majorBidi"/>
              </w:rPr>
            </w:pPr>
            <w:r w:rsidRPr="00D77A84">
              <w:rPr>
                <w:rFonts w:asciiTheme="majorBidi" w:hAnsiTheme="majorBidi" w:cstheme="majorBidi"/>
              </w:rPr>
              <w:t>2082/02/16</w:t>
            </w:r>
          </w:p>
        </w:tc>
      </w:tr>
      <w:tr w:rsidR="00763C0E" w:rsidRPr="00D77A84" w14:paraId="0509F263"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206328" w14:textId="77777777" w:rsidR="00763C0E" w:rsidRPr="00D77A84" w:rsidRDefault="00763C0E" w:rsidP="00A27B5C">
            <w:pPr>
              <w:rPr>
                <w:rFonts w:asciiTheme="majorBidi" w:hAnsiTheme="majorBidi" w:cstheme="majorBidi"/>
              </w:rPr>
            </w:pPr>
            <w:r w:rsidRPr="00D77A84">
              <w:rPr>
                <w:rFonts w:asciiTheme="majorBidi" w:hAnsiTheme="majorBidi" w:cstheme="majorBidi"/>
              </w:rPr>
              <w:t>Duration</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8C567" w14:textId="77777777" w:rsidR="00763C0E" w:rsidRPr="00D77A84" w:rsidRDefault="00763C0E" w:rsidP="00A27B5C">
            <w:pPr>
              <w:rPr>
                <w:rFonts w:asciiTheme="majorBidi" w:hAnsiTheme="majorBidi" w:cstheme="majorBidi"/>
              </w:rPr>
            </w:pPr>
            <w:r w:rsidRPr="00D77A84">
              <w:rPr>
                <w:rFonts w:asciiTheme="majorBidi" w:hAnsiTheme="majorBidi" w:cstheme="majorBidi"/>
              </w:rPr>
              <w:t>365 days (12.17 months)</w:t>
            </w:r>
          </w:p>
        </w:tc>
      </w:tr>
      <w:tr w:rsidR="00763C0E" w:rsidRPr="00D77A84" w14:paraId="4444F02E"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9A47E01"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Total TMT Reinforcement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682D57C"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28.97 MT</w:t>
            </w:r>
          </w:p>
        </w:tc>
      </w:tr>
      <w:tr w:rsidR="00763C0E" w:rsidRPr="00D77A84" w14:paraId="7782AA6C"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BEF166"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Monthly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6F3FA3FA"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2.3811 MT/month</w:t>
            </w:r>
          </w:p>
        </w:tc>
      </w:tr>
      <w:tr w:rsidR="00763C0E" w:rsidRPr="00D77A84" w14:paraId="4A9B91D2"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D0F422"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Yearly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6D32A2C7"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 xml:space="preserve">2.3811 x </w:t>
            </w:r>
            <w:proofErr w:type="gramStart"/>
            <w:r w:rsidRPr="00D77A84">
              <w:rPr>
                <w:rFonts w:asciiTheme="majorBidi" w:hAnsiTheme="majorBidi" w:cstheme="majorBidi"/>
                <w:b/>
                <w:bCs/>
              </w:rPr>
              <w:t>9.67 :</w:t>
            </w:r>
            <w:proofErr w:type="gramEnd"/>
            <w:r w:rsidRPr="00D77A84">
              <w:rPr>
                <w:rFonts w:asciiTheme="majorBidi" w:hAnsiTheme="majorBidi" w:cstheme="majorBidi"/>
                <w:b/>
                <w:bCs/>
              </w:rPr>
              <w:t xml:space="preserve"> 23.02 MT/year </w:t>
            </w:r>
          </w:p>
        </w:tc>
      </w:tr>
    </w:tbl>
    <w:p w14:paraId="4D3603EC" w14:textId="77777777" w:rsidR="00763C0E" w:rsidRPr="00D77A84" w:rsidRDefault="00763C0E" w:rsidP="00763C0E">
      <w:pPr>
        <w:rPr>
          <w:rFonts w:asciiTheme="majorBidi" w:hAnsiTheme="majorBidi" w:cstheme="majorBidi"/>
        </w:rPr>
      </w:pPr>
    </w:p>
    <w:p w14:paraId="2C415E63" w14:textId="77777777" w:rsidR="00763C0E" w:rsidRPr="00D77A84" w:rsidRDefault="00763C0E" w:rsidP="00763C0E">
      <w:pPr>
        <w:pStyle w:val="Heading2"/>
        <w:rPr>
          <w:rFonts w:asciiTheme="majorBidi" w:hAnsiTheme="majorBidi"/>
        </w:rPr>
      </w:pPr>
      <w:r w:rsidRPr="00D77A84">
        <w:rPr>
          <w:rFonts w:asciiTheme="majorBidi" w:hAnsiTheme="majorBidi"/>
        </w:rPr>
        <w:t>Maximum 12-Month Period Analysis</w:t>
      </w:r>
    </w:p>
    <w:p w14:paraId="62CEB3C9" w14:textId="77777777" w:rsidR="00763C0E" w:rsidRPr="00D77A84" w:rsidRDefault="00763C0E" w:rsidP="00763C0E">
      <w:pPr>
        <w:spacing w:after="150"/>
        <w:rPr>
          <w:rFonts w:asciiTheme="majorBidi" w:hAnsiTheme="majorBidi" w:cstheme="majorBidi"/>
        </w:rPr>
      </w:pPr>
      <w:r w:rsidRPr="00D77A84">
        <w:rPr>
          <w:rFonts w:asciiTheme="majorBidi" w:hAnsiTheme="majorBidi" w:cstheme="majorBidi"/>
        </w:rPr>
        <w:t>The calculation identifies the consecutive 12-month period with maximum cumulative TMT quantity by analyzing overlapping project execution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63C0E" w:rsidRPr="00D77A84" w14:paraId="32B8CC5B" w14:textId="77777777" w:rsidTr="00A27B5C">
        <w:tc>
          <w:tcPr>
            <w:tcW w:w="312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2ED40C39"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12-Month Window</w:t>
            </w:r>
          </w:p>
        </w:tc>
        <w:tc>
          <w:tcPr>
            <w:tcW w:w="312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17E5B742"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Projects Included</w:t>
            </w:r>
          </w:p>
        </w:tc>
        <w:tc>
          <w:tcPr>
            <w:tcW w:w="312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62B41C91"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Total TMT (MT)</w:t>
            </w:r>
          </w:p>
        </w:tc>
      </w:tr>
      <w:tr w:rsidR="00763C0E" w:rsidRPr="00D77A84" w14:paraId="286662A3" w14:textId="77777777" w:rsidTr="00A27B5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848530" w14:textId="77777777" w:rsidR="00763C0E" w:rsidRPr="00D77A84" w:rsidRDefault="00763C0E" w:rsidP="00A27B5C">
            <w:pPr>
              <w:rPr>
                <w:rFonts w:asciiTheme="majorBidi" w:hAnsiTheme="majorBidi" w:cstheme="majorBidi"/>
              </w:rPr>
            </w:pPr>
            <w:r w:rsidRPr="00D77A84">
              <w:rPr>
                <w:rFonts w:asciiTheme="majorBidi" w:hAnsiTheme="majorBidi" w:cstheme="majorBidi"/>
              </w:rPr>
              <w:t>2080/12/08 to 2081/12/08</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6833D" w14:textId="77777777" w:rsidR="00763C0E" w:rsidRPr="00D77A84" w:rsidRDefault="00763C0E" w:rsidP="00A27B5C">
            <w:pPr>
              <w:rPr>
                <w:rFonts w:asciiTheme="majorBidi" w:hAnsiTheme="majorBidi" w:cstheme="majorBidi"/>
              </w:rPr>
            </w:pPr>
            <w:r w:rsidRPr="00D77A84">
              <w:rPr>
                <w:rFonts w:asciiTheme="majorBidi" w:hAnsiTheme="majorBidi" w:cstheme="majorBidi"/>
              </w:rPr>
              <w:t>All three projects</w:t>
            </w:r>
          </w:p>
        </w:tc>
        <w:tc>
          <w:tcPr>
            <w:tcW w:w="3120" w:type="dxa"/>
            <w:tcBorders>
              <w:top w:val="single" w:sz="1" w:space="0" w:color="000000"/>
              <w:left w:val="single" w:sz="1" w:space="0" w:color="000000"/>
              <w:bottom w:val="single" w:sz="1" w:space="0" w:color="000000"/>
              <w:right w:val="single" w:sz="1" w:space="0" w:color="000000"/>
            </w:tcBorders>
            <w:shd w:val="clear" w:color="auto" w:fill="C6E0B4"/>
            <w:tcMar>
              <w:top w:w="80" w:type="dxa"/>
              <w:left w:w="120" w:type="dxa"/>
              <w:bottom w:w="80" w:type="dxa"/>
              <w:right w:w="120" w:type="dxa"/>
            </w:tcMar>
          </w:tcPr>
          <w:p w14:paraId="10159E4B"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sz w:val="24"/>
                <w:szCs w:val="24"/>
              </w:rPr>
              <w:t>7</w:t>
            </w:r>
            <w:r>
              <w:rPr>
                <w:rFonts w:asciiTheme="majorBidi" w:hAnsiTheme="majorBidi" w:cstheme="majorBidi"/>
                <w:b/>
                <w:bCs/>
                <w:sz w:val="24"/>
                <w:szCs w:val="24"/>
              </w:rPr>
              <w:t>0</w:t>
            </w:r>
            <w:r w:rsidRPr="00D77A84">
              <w:rPr>
                <w:rFonts w:asciiTheme="majorBidi" w:hAnsiTheme="majorBidi" w:cstheme="majorBidi"/>
                <w:b/>
                <w:bCs/>
                <w:sz w:val="24"/>
                <w:szCs w:val="24"/>
              </w:rPr>
              <w:t>.</w:t>
            </w:r>
            <w:r>
              <w:rPr>
                <w:rFonts w:asciiTheme="majorBidi" w:hAnsiTheme="majorBidi" w:cstheme="majorBidi"/>
                <w:b/>
                <w:bCs/>
                <w:sz w:val="24"/>
                <w:szCs w:val="24"/>
              </w:rPr>
              <w:t>04</w:t>
            </w:r>
          </w:p>
        </w:tc>
      </w:tr>
    </w:tbl>
    <w:p w14:paraId="7AE2D450" w14:textId="77777777" w:rsidR="00763C0E" w:rsidRPr="00D77A84" w:rsidRDefault="00763C0E" w:rsidP="00763C0E">
      <w:pPr>
        <w:pStyle w:val="Heading2"/>
        <w:spacing w:before="300"/>
        <w:rPr>
          <w:rFonts w:asciiTheme="majorBidi" w:hAnsiTheme="majorBidi"/>
        </w:rPr>
      </w:pPr>
      <w:r w:rsidRPr="00D77A84">
        <w:rPr>
          <w:rFonts w:asciiTheme="majorBidi" w:hAnsiTheme="majorBidi"/>
        </w:rPr>
        <w:t>Detailed Calculation for Maximum Period</w:t>
      </w:r>
    </w:p>
    <w:p w14:paraId="6AF7FDBE" w14:textId="77777777" w:rsidR="00763C0E" w:rsidRPr="00D77A84" w:rsidRDefault="00763C0E" w:rsidP="00763C0E">
      <w:pPr>
        <w:spacing w:after="100"/>
        <w:rPr>
          <w:rFonts w:asciiTheme="majorBidi" w:hAnsiTheme="majorBidi" w:cstheme="majorBidi"/>
        </w:rPr>
      </w:pPr>
      <w:r w:rsidRPr="00D77A84">
        <w:rPr>
          <w:rFonts w:asciiTheme="majorBidi" w:hAnsiTheme="majorBidi" w:cstheme="majorBidi"/>
          <w:b/>
          <w:bCs/>
          <w:sz w:val="24"/>
          <w:szCs w:val="24"/>
        </w:rPr>
        <w:t>Period: 2080/12/08 to 2081/12/08 (12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80"/>
        <w:gridCol w:w="2280"/>
      </w:tblGrid>
      <w:tr w:rsidR="00763C0E" w:rsidRPr="00D77A84" w14:paraId="5EA6D84C" w14:textId="77777777" w:rsidTr="00A27B5C">
        <w:tc>
          <w:tcPr>
            <w:tcW w:w="280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46CE4574"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Project</w:t>
            </w:r>
          </w:p>
        </w:tc>
        <w:tc>
          <w:tcPr>
            <w:tcW w:w="200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724B4E7A"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Overlap (months)</w:t>
            </w:r>
          </w:p>
        </w:tc>
        <w:tc>
          <w:tcPr>
            <w:tcW w:w="228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4E0E8845"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Monthly Rate (MT/</w:t>
            </w:r>
            <w:proofErr w:type="spellStart"/>
            <w:r w:rsidRPr="00D77A84">
              <w:rPr>
                <w:rFonts w:asciiTheme="majorBidi" w:hAnsiTheme="majorBidi" w:cstheme="majorBidi"/>
                <w:b/>
                <w:bCs/>
                <w:color w:val="FFFFFF"/>
              </w:rPr>
              <w:t>mo</w:t>
            </w:r>
            <w:proofErr w:type="spellEnd"/>
            <w:r w:rsidRPr="00D77A84">
              <w:rPr>
                <w:rFonts w:asciiTheme="majorBidi" w:hAnsiTheme="majorBidi" w:cstheme="majorBidi"/>
                <w:b/>
                <w:bCs/>
                <w:color w:val="FFFFFF"/>
              </w:rPr>
              <w:t>)</w:t>
            </w:r>
          </w:p>
        </w:tc>
        <w:tc>
          <w:tcPr>
            <w:tcW w:w="228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1E8E92EA"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TMT Quantity (MT)</w:t>
            </w:r>
          </w:p>
        </w:tc>
      </w:tr>
      <w:tr w:rsidR="00763C0E" w:rsidRPr="00D77A84" w14:paraId="5E086A8B" w14:textId="77777777" w:rsidTr="00A27B5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4CBC7" w14:textId="77777777" w:rsidR="00763C0E" w:rsidRPr="00D77A84" w:rsidRDefault="00763C0E" w:rsidP="00A27B5C">
            <w:pPr>
              <w:rPr>
                <w:rFonts w:asciiTheme="majorBidi" w:hAnsiTheme="majorBidi" w:cstheme="majorBidi"/>
              </w:rPr>
            </w:pPr>
            <w:r w:rsidRPr="00D77A84">
              <w:rPr>
                <w:rFonts w:asciiTheme="majorBidi" w:hAnsiTheme="majorBidi" w:cstheme="majorBidi"/>
              </w:rPr>
              <w:t>Mahalaxmi Cold Store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CA67E9"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4.33</w:t>
            </w:r>
          </w:p>
        </w:tc>
        <w:tc>
          <w:tcPr>
            <w:tcW w:w="2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12E96"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4.7308</w:t>
            </w:r>
          </w:p>
        </w:tc>
        <w:tc>
          <w:tcPr>
            <w:tcW w:w="228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1564FB46"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20.50</w:t>
            </w:r>
          </w:p>
        </w:tc>
      </w:tr>
      <w:tr w:rsidR="00763C0E" w:rsidRPr="00D77A84" w14:paraId="51F43B93" w14:textId="77777777" w:rsidTr="00A27B5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EC4698" w14:textId="77777777" w:rsidR="00763C0E" w:rsidRPr="00D77A84" w:rsidRDefault="00763C0E" w:rsidP="00A27B5C">
            <w:pPr>
              <w:rPr>
                <w:rFonts w:asciiTheme="majorBidi" w:hAnsiTheme="majorBidi" w:cstheme="majorBidi"/>
              </w:rPr>
            </w:pPr>
            <w:proofErr w:type="spellStart"/>
            <w:r w:rsidRPr="00D77A84">
              <w:rPr>
                <w:rFonts w:asciiTheme="majorBidi" w:hAnsiTheme="majorBidi" w:cstheme="majorBidi"/>
              </w:rPr>
              <w:t>Khandbari</w:t>
            </w:r>
            <w:proofErr w:type="spellEnd"/>
            <w:r w:rsidRPr="00D77A84">
              <w:rPr>
                <w:rFonts w:asciiTheme="majorBidi" w:hAnsiTheme="majorBidi" w:cstheme="majorBidi"/>
              </w:rPr>
              <w:t xml:space="preserve"> Parking</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5CDE82"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6.90</w:t>
            </w:r>
          </w:p>
        </w:tc>
        <w:tc>
          <w:tcPr>
            <w:tcW w:w="22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D0D7EC"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3.8228</w:t>
            </w:r>
          </w:p>
        </w:tc>
        <w:tc>
          <w:tcPr>
            <w:tcW w:w="228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21F86981"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26.38</w:t>
            </w:r>
          </w:p>
        </w:tc>
      </w:tr>
      <w:tr w:rsidR="00763C0E" w:rsidRPr="00D77A84" w14:paraId="31BD7AC6" w14:textId="77777777" w:rsidTr="00A27B5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E5BB5" w14:textId="77777777" w:rsidR="00763C0E" w:rsidRPr="00D77A84" w:rsidRDefault="00763C0E" w:rsidP="00A27B5C">
            <w:pPr>
              <w:rPr>
                <w:rFonts w:asciiTheme="majorBidi" w:hAnsiTheme="majorBidi" w:cstheme="majorBidi"/>
              </w:rPr>
            </w:pPr>
            <w:r w:rsidRPr="00D77A84">
              <w:rPr>
                <w:rFonts w:asciiTheme="majorBidi" w:hAnsiTheme="majorBidi" w:cstheme="majorBidi"/>
              </w:rPr>
              <w:t>Irrigation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0F868"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9.67</w:t>
            </w:r>
          </w:p>
        </w:tc>
        <w:tc>
          <w:tcPr>
            <w:tcW w:w="2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69CD4"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2.3811</w:t>
            </w:r>
          </w:p>
        </w:tc>
        <w:tc>
          <w:tcPr>
            <w:tcW w:w="228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30AB2BD6"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23.02</w:t>
            </w:r>
          </w:p>
        </w:tc>
      </w:tr>
      <w:tr w:rsidR="00763C0E" w:rsidRPr="00D77A84" w14:paraId="600E3DBA" w14:textId="77777777" w:rsidTr="00A27B5C">
        <w:tc>
          <w:tcPr>
            <w:tcW w:w="6800" w:type="dxa"/>
            <w:gridSpan w:val="3"/>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4D1BC317" w14:textId="77777777" w:rsidR="00763C0E" w:rsidRPr="00D77A84" w:rsidRDefault="00763C0E" w:rsidP="00A27B5C">
            <w:pPr>
              <w:jc w:val="right"/>
              <w:rPr>
                <w:rFonts w:asciiTheme="majorBidi" w:hAnsiTheme="majorBidi" w:cstheme="majorBidi"/>
              </w:rPr>
            </w:pPr>
            <w:r w:rsidRPr="00D77A84">
              <w:rPr>
                <w:rFonts w:asciiTheme="majorBidi" w:hAnsiTheme="majorBidi" w:cstheme="majorBidi"/>
                <w:b/>
                <w:bCs/>
                <w:color w:val="FFFFFF"/>
                <w:sz w:val="24"/>
                <w:szCs w:val="24"/>
              </w:rPr>
              <w:t>TOTAL:</w:t>
            </w:r>
          </w:p>
        </w:tc>
        <w:tc>
          <w:tcPr>
            <w:tcW w:w="2280" w:type="dxa"/>
            <w:tcBorders>
              <w:top w:val="single" w:sz="1" w:space="0" w:color="000000"/>
              <w:left w:val="single" w:sz="1" w:space="0" w:color="000000"/>
              <w:bottom w:val="single" w:sz="1" w:space="0" w:color="000000"/>
              <w:right w:val="single" w:sz="1" w:space="0" w:color="000000"/>
            </w:tcBorders>
            <w:shd w:val="clear" w:color="auto" w:fill="C6E0B4"/>
            <w:tcMar>
              <w:top w:w="80" w:type="dxa"/>
              <w:left w:w="120" w:type="dxa"/>
              <w:bottom w:w="80" w:type="dxa"/>
              <w:right w:w="120" w:type="dxa"/>
            </w:tcMar>
          </w:tcPr>
          <w:p w14:paraId="3D1815EF"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C00000"/>
                <w:sz w:val="26"/>
                <w:szCs w:val="26"/>
              </w:rPr>
              <w:t>70.04 MT</w:t>
            </w:r>
          </w:p>
        </w:tc>
      </w:tr>
    </w:tbl>
    <w:p w14:paraId="3EE17F0F" w14:textId="77777777" w:rsidR="00763C0E" w:rsidRPr="00665974" w:rsidRDefault="00763C0E" w:rsidP="003E5A92">
      <w:pPr>
        <w:rPr>
          <w:rFonts w:asciiTheme="majorBidi" w:hAnsiTheme="majorBidi" w:cstheme="majorBidi"/>
        </w:rPr>
      </w:pPr>
    </w:p>
    <w:p>
      <w:r>
        <w:t>Signature: ______________________________    Company Stamp: ______________________________</w:t>
      </w:r>
    </w:p>
    <w:sectPr w:rsidR="00763C0E" w:rsidRPr="00665974" w:rsidSect="00665974">
      <w:headerReference w:type="default" r:id="rId16"/>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DE1E" w14:textId="77777777" w:rsidR="00DA5B19" w:rsidRDefault="00DA5B19" w:rsidP="00393D87">
      <w:pPr>
        <w:spacing w:after="0" w:line="240" w:lineRule="auto"/>
      </w:pPr>
      <w:r>
        <w:separator/>
      </w:r>
    </w:p>
  </w:endnote>
  <w:endnote w:type="continuationSeparator" w:id="0">
    <w:p w14:paraId="52864A55" w14:textId="77777777" w:rsidR="00DA5B19" w:rsidRDefault="00DA5B19"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F9CA6" w14:textId="77777777" w:rsidR="00DA5B19" w:rsidRDefault="00DA5B19" w:rsidP="00393D87">
      <w:pPr>
        <w:spacing w:after="0" w:line="240" w:lineRule="auto"/>
      </w:pPr>
      <w:r>
        <w:separator/>
      </w:r>
    </w:p>
  </w:footnote>
  <w:footnote w:type="continuationSeparator" w:id="0">
    <w:p w14:paraId="480E3F6F" w14:textId="77777777" w:rsidR="00DA5B19" w:rsidRDefault="00DA5B19"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978B" w14:textId="77777777" w:rsidR="00CD7555" w:rsidRDefault="00CD7555" w:rsidP="00AC11C0">
    <w:pPr>
      <w:pStyle w:val="Header"/>
      <w:jc w:val="center"/>
      <w:rPr>
        <w:sz w:val="44"/>
        <w:szCs w:val="44"/>
      </w:rPr>
    </w:pPr>
    <w:bookmarkStart w:id="0" w:name="_Hlk153986048"/>
    <w:bookmarkStart w:id="1" w:name="_Hlk153986049"/>
    <w:r>
      <w:rPr>
        <w:sz w:val="44"/>
        <w:szCs w:val="44"/>
      </w:rPr>
      <w:t>SARA-SHEAR J/V</w:t>
    </w:r>
  </w:p>
  <w:p w14:paraId="182B8418" w14:textId="77777777" w:rsidR="00CD7555" w:rsidRPr="00AC11C0" w:rsidRDefault="00CD7555" w:rsidP="00AC11C0">
    <w:pPr>
      <w:pStyle w:val="Header"/>
      <w:jc w:val="center"/>
      <w:rPr>
        <w:sz w:val="36"/>
        <w:szCs w:val="36"/>
      </w:rPr>
    </w:pPr>
    <w:r w:rsidRPr="00AC11C0">
      <w:rPr>
        <w:sz w:val="36"/>
        <w:szCs w:val="36"/>
      </w:rPr>
      <w:t>Dharan-16,</w:t>
    </w:r>
    <w:r>
      <w:rPr>
        <w:sz w:val="36"/>
        <w:szCs w:val="36"/>
      </w:rPr>
      <w:t xml:space="preserve"> </w:t>
    </w:r>
    <w:proofErr w:type="spellStart"/>
    <w:r w:rsidRPr="00AC11C0">
      <w:rPr>
        <w:sz w:val="36"/>
        <w:szCs w:val="36"/>
      </w:rPr>
      <w:t>Suns</w:t>
    </w:r>
    <w:bookmarkEnd w:id="0"/>
    <w:bookmarkEnd w:id="1"/>
    <w:r>
      <w:rPr>
        <w:sz w:val="36"/>
        <w:szCs w:val="36"/>
      </w:rPr>
      <w:t>ari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2DE" w14:textId="77777777" w:rsidR="00896FF2" w:rsidRDefault="00896FF2" w:rsidP="00896FF2">
    <w:pPr>
      <w:jc w:val="center"/>
    </w:pPr>
    <w:r>
      <w:rPr>
        <w:b/>
        <w:sz w:val="32"/>
      </w:rPr>
      <w:t>{{JV_NAME}}</w:t>
    </w:r>
  </w:p>
  <w:p w14:paraId="0B48F08B" w14:textId="07701AD7" w:rsidR="00896FF2" w:rsidRDefault="00480225" w:rsidP="00896FF2">
    <w:pPr>
      <w:jc w:val="center"/>
    </w:pPr>
    <w:r>
      <w:rPr>
        <w:noProof/>
      </w:rPr>
      <mc:AlternateContent>
        <mc:Choice Requires="wps"/>
        <mc:Fallback>
          <w:pict>
            <v:line w14:anchorId="0A3F3817"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2.95pt,29.4pt" to="505.8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" strokecolor="#4f81bd [3204]" strokeweight="2pt">
              <v:shadow on="t" color="black" opacity="24903f" origin=",.5" offset="0,.55556mm"/>
            </v:line>
          </w:pict>
        </mc:Fallback>
      </mc:AlternateContent>
    </w:r>
    <w:r w:rsidR="00896FF2">
      <w:rPr>
        <w:sz w:val="24"/>
      </w:rPr>
      <w:t>{{JV_ADDRESS}}</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22D" w14:textId="25FFB461" w:rsidR="00F31145" w:rsidRPr="00665974" w:rsidRDefault="00F31145" w:rsidP="00665974">
    <w:pPr>
      <w:jc w:val="center"/>
      <w:rPr>
        <w:b/>
        <w:sz w:val="32"/>
      </w:rPr>
    </w:pPr>
    <w:r>
      <w:rPr>
        <w:b/>
        <w:sz w:val="32"/>
      </w:rPr>
      <w:t>{{</w:t>
    </w:r>
    <w:r w:rsidR="00FD70CD">
      <w:rPr>
        <w:b/>
        <w:sz w:val="32"/>
      </w:rPr>
      <w:t>LEAD</w:t>
    </w:r>
    <w:r>
      <w:rPr>
        <w:b/>
        <w:sz w:val="32"/>
      </w:rPr>
      <w:t>_PARTNER_NAME}}</w:t>
    </w:r>
  </w:p>
  <w:p w14:paraId="5166384C" w14:textId="16CF9961" w:rsidR="00F31145" w:rsidRDefault="00F31145" w:rsidP="00665974">
    <w:pPr>
      <w:jc w:val="center"/>
    </w:pPr>
    <w:r>
      <w:rPr>
        <w:sz w:val="24"/>
      </w:rPr>
      <w:t>{{</w:t>
    </w:r>
    <w:r w:rsidR="0036500E">
      <w:rPr>
        <w:sz w:val="24"/>
      </w:rPr>
      <w:t>LEAD_ADDRESS</w:t>
    </w:r>
    <w:r>
      <w:rPr>
        <w:sz w:val="24"/>
      </w:rPr>
      <w:t>}}</w:t>
    </w:r>
  </w:p>
  <w:p w14:paraId="598A8E2E" w14:textId="30FB8B91" w:rsidR="00F31145" w:rsidRDefault="00480225">
    <w:pPr>
      <w:pStyle w:val="Header"/>
    </w:pPr>
    <w:r>
      <w:rPr>
        <w:noProof/>
      </w:rPr>
      <mc:AlternateContent>
        <mc:Choice Requires="wps"/>
        <mc:Fallback>
          <w:pict>
            <v:line w14:anchorId="35989D73"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" strokecolor="#4f81bd [3204]" strokeweight="2pt">
              <v:shadow on="t" color="black" opacity="24903f" origin=",.5" offset="0,.55556mm"/>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3271" w14:textId="71E07B61" w:rsidR="00F31145" w:rsidRPr="00665974" w:rsidRDefault="00F31145" w:rsidP="00665974">
    <w:pPr>
      <w:jc w:val="center"/>
      <w:rPr>
        <w:b/>
        <w:sz w:val="32"/>
      </w:rPr>
    </w:pPr>
    <w:r>
      <w:rPr>
        <w:b/>
        <w:sz w:val="32"/>
      </w:rPr>
      <w:t>{{</w:t>
    </w:r>
    <w:r w:rsidR="008D61B0">
      <w:rPr>
        <w:b/>
        <w:sz w:val="32"/>
      </w:rPr>
      <w:t>FIRST</w:t>
    </w:r>
    <w:r>
      <w:rPr>
        <w:b/>
        <w:sz w:val="32"/>
      </w:rPr>
      <w:t>_PARTNER_NAME}}</w:t>
    </w:r>
  </w:p>
  <w:p w14:paraId="5871EF11" w14:textId="27A16079" w:rsidR="00F31145" w:rsidRDefault="00CB4C2F" w:rsidP="00665974">
    <w:pPr>
      <w:jc w:val="center"/>
    </w:pPr>
    <w:r>
      <w:rPr>
        <w:noProof/>
      </w:rPr>
      <mc:AlternateContent>
        <mc:Choice Requires="wps"/>
        <mc:Fallback>
          <w:pict>
            <v:line w14:anchorId="6E75388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" strokecolor="#4f81bd [3204]" strokeweight="2pt">
              <v:shadow on="t" color="black" opacity="24903f" origin=",.5" offset="0,.55556mm"/>
            </v:line>
          </w:pict>
        </mc:Fallback>
      </mc:AlternateContent>
    </w:r>
    <w:r w:rsidR="00F31145">
      <w:rPr>
        <w:sz w:val="24"/>
      </w:rPr>
      <w:t>{{</w:t>
    </w:r>
    <w:r w:rsidR="008D61B0">
      <w:rPr>
        <w:sz w:val="24"/>
      </w:rPr>
      <w:t>FIRST</w:t>
    </w:r>
    <w:r w:rsidR="00F31145">
      <w:rPr>
        <w:sz w:val="24"/>
      </w:rPr>
      <w:t>_ADDRESS}}</w:t>
    </w:r>
  </w:p>
  <w:p w14:paraId="25ED4D19" w14:textId="234FC0D6" w:rsidR="00F31145" w:rsidRDefault="00F311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8A5F" w14:textId="391EC6D5" w:rsidR="00763C0E" w:rsidRPr="00665974" w:rsidRDefault="00763C0E" w:rsidP="00665974">
    <w:pPr>
      <w:jc w:val="center"/>
      <w:rPr>
        <w:b/>
        <w:sz w:val="32"/>
      </w:rPr>
    </w:pPr>
    <w:r>
      <w:rPr>
        <w:b/>
        <w:sz w:val="32"/>
      </w:rPr>
      <w:t>{{LEAD_PARTNER_NAME}}</w:t>
    </w:r>
  </w:p>
  <w:p w14:paraId="37C20FE4" w14:textId="6ED67B73" w:rsidR="00763C0E" w:rsidRDefault="00763C0E" w:rsidP="00665974">
    <w:pPr>
      <w:jc w:val="center"/>
    </w:pPr>
    <w:r>
      <w:rPr>
        <w:noProof/>
      </w:rPr>
      <mc:AlternateContent>
        <mc:Choice Requires="wps"/>
        <mc:Fallback>
          <w:pict>
            <v:line w14:anchorId="2152D7F6"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" strokecolor="#4f81bd [3204]" strokeweight="2pt">
              <v:shadow on="t" color="black" opacity="24903f" origin=",.5" offset="0,.55556mm"/>
            </v:line>
          </w:pict>
        </mc:Fallback>
      </mc:AlternateContent>
    </w:r>
    <w:r>
      <w:rPr>
        <w:sz w:val="24"/>
      </w:rPr>
      <w:t>{{LEAD_ADDRESS}}</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3E"/>
    <w:rsid w:val="00017DC3"/>
    <w:rsid w:val="00020700"/>
    <w:rsid w:val="00034616"/>
    <w:rsid w:val="00040924"/>
    <w:rsid w:val="00044EC6"/>
    <w:rsid w:val="000543D0"/>
    <w:rsid w:val="0006063C"/>
    <w:rsid w:val="00067F98"/>
    <w:rsid w:val="00094AC2"/>
    <w:rsid w:val="000B6D0E"/>
    <w:rsid w:val="000B7767"/>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220AE8"/>
    <w:rsid w:val="002235F2"/>
    <w:rsid w:val="002827FF"/>
    <w:rsid w:val="0029639D"/>
    <w:rsid w:val="0029655E"/>
    <w:rsid w:val="002B780E"/>
    <w:rsid w:val="002B7E01"/>
    <w:rsid w:val="002C7F88"/>
    <w:rsid w:val="002D6DBE"/>
    <w:rsid w:val="002E0216"/>
    <w:rsid w:val="00303E44"/>
    <w:rsid w:val="00310309"/>
    <w:rsid w:val="00326F90"/>
    <w:rsid w:val="003270F9"/>
    <w:rsid w:val="00330403"/>
    <w:rsid w:val="00331838"/>
    <w:rsid w:val="00345646"/>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577D7"/>
    <w:rsid w:val="0056312E"/>
    <w:rsid w:val="00570212"/>
    <w:rsid w:val="005A155E"/>
    <w:rsid w:val="005B40E6"/>
    <w:rsid w:val="005C0DEC"/>
    <w:rsid w:val="005C5B8A"/>
    <w:rsid w:val="006050F6"/>
    <w:rsid w:val="0064689B"/>
    <w:rsid w:val="006628F8"/>
    <w:rsid w:val="00665974"/>
    <w:rsid w:val="006730AE"/>
    <w:rsid w:val="006D3AED"/>
    <w:rsid w:val="006E3096"/>
    <w:rsid w:val="007112A9"/>
    <w:rsid w:val="00717CF4"/>
    <w:rsid w:val="0074666D"/>
    <w:rsid w:val="00763C0E"/>
    <w:rsid w:val="00766CBE"/>
    <w:rsid w:val="00774D44"/>
    <w:rsid w:val="007962E9"/>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332A5"/>
    <w:rsid w:val="00B47730"/>
    <w:rsid w:val="00B47E33"/>
    <w:rsid w:val="00B55E28"/>
    <w:rsid w:val="00B77CE6"/>
    <w:rsid w:val="00B842D9"/>
    <w:rsid w:val="00B86797"/>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A5B19"/>
    <w:rsid w:val="00DB5071"/>
    <w:rsid w:val="00DC1325"/>
    <w:rsid w:val="00DC1B5D"/>
    <w:rsid w:val="00DC20E9"/>
    <w:rsid w:val="00DC349E"/>
    <w:rsid w:val="00DC6F29"/>
    <w:rsid w:val="00DE5DF9"/>
    <w:rsid w:val="00E0250F"/>
    <w:rsid w:val="00E16847"/>
    <w:rsid w:val="00E42CC7"/>
    <w:rsid w:val="00E73317"/>
    <w:rsid w:val="00E961E1"/>
    <w:rsid w:val="00EA5404"/>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4.xml"/><Relationship Id="rId4" Type="http://schemas.openxmlformats.org/officeDocument/2006/relationships/settings" Target="settings.xml"/><Relationship Id="rId14" Type="http://schemas.openxmlformats.org/officeDocument/2006/relationships/header" Target="header3.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17</Pages>
  <Words>2850</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83</cp:revision>
  <dcterms:created xsi:type="dcterms:W3CDTF">2013-12-23T23:15:00Z</dcterms:created>
  <dcterms:modified xsi:type="dcterms:W3CDTF">2026-08-23T14:25:00Z</dcterms:modified>
  <cp:category/>
</cp:coreProperties>
</file>