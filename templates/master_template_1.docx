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Contract Identification No..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(d) Our firm, including any subcontractors or suppliers for any part of the Contract, have nationalities from eligible countries in accordance with ITB 4.2 and meet the requirements of ITB 3.4,&amp;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7C6EA824" w:rsidR="00167E55" w:rsidRPr="00665974" w:rsidRDefault="001F3DD0" w:rsidP="00D159D5">
      <w:pPr>
        <w:rPr>
          <w:rFonts w:asciiTheme="majorBidi" w:hAnsiTheme="majorBidi" w:cstheme="majorBidi"/>
        </w:rPr>
      </w:pPr>
      <w:r>
        <w:rPr>
          <w:rFonts w:asciiTheme="majorBidi" w:hAnsiTheme="majorBidi" w:cstheme="majorBidi"/>
          <w:noProof/>
          <w:sz w:val="20"/>
          <w:szCs w:val="20"/>
        </w:rPr>
      </w:r>
      <w:r w:rsidR="00A21851"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4D4D8926" w14:textId="57DB4D04" w:rsidR="00BA3CE3" w:rsidRDefault="001F3DD0">
      <w:pPr>
        <w:rPr>
          <w:rFonts w:asciiTheme="majorBidi" w:hAnsiTheme="majorBidi" w:cstheme="majorBidi"/>
        </w:rPr>
      </w:pPr>
      <w:r>
        <w:rPr>
          <w:rFonts w:asciiTheme="majorBidi" w:hAnsiTheme="majorBidi" w:cstheme="majorBidi"/>
          <w:noProof/>
          <w:sz w:val="20"/>
          <w:szCs w:val="20"/>
        </w:rPr>
      </w:r>
      <w:r w:rsidR="00A21851"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32A9DDFE" w14:textId="2B903F5B" w:rsidR="00296A4F" w:rsidRDefault="00296A4F">
      <w:pPr>
        <w:rPr>
          <w:rFonts w:asciiTheme="majorBidi" w:hAnsiTheme="majorBidi" w:cstheme="majorBidi"/>
        </w:rPr>
      </w:pPr>
    </w:p>
    <w:p w14:paraId="7BBDE3E1" w14:textId="3EB0A341" w:rsidR="00931E3A" w:rsidRDefault="00931E3A">
      <w:pPr>
        <w:rPr>
          <w:rFonts w:asciiTheme="majorBidi" w:hAnsiTheme="majorBidi" w:cstheme="majorBidi"/>
        </w:rPr>
      </w:pPr>
    </w:p>
    <w:p w14:paraId="7381286B" w14:textId="4F18A11D" w:rsidR="00931E3A" w:rsidRDefault="00931E3A" w:rsidP="001F3DD0">
      <w:pPr>
        <w:ind w:firstLine="720"/>
        <w:rPr>
          <w:rFonts w:asciiTheme="majorBidi" w:hAnsiTheme="majorBidi" w:cstheme="majorBidi"/>
        </w:rPr>
      </w:pPr>
    </w:p>
    <w:p w14:paraId="5A3B4DA0" w14:textId="77777777" w:rsidR="001F3DD0" w:rsidRDefault="001F3DD0">
      <w:pPr>
        <w:rPr>
          <w:rFonts w:asciiTheme="majorBidi" w:hAnsiTheme="majorBidi" w:cstheme="majorBidi"/>
        </w:rPr>
      </w:pPr>
    </w:p>
    <w:p w14:paraId="684A2D0F" w14:textId="77777777" w:rsidR="001F3DD0" w:rsidRDefault="001F3DD0">
      <w:pPr>
        <w:rPr>
          <w:rFonts w:asciiTheme="majorBidi" w:hAnsiTheme="majorBidi" w:cstheme="majorBidi"/>
        </w:rPr>
        <w:sectPr w:rsidR="001F3DD0" w:rsidSect="00665974">
          <w:headerReference w:type="default" r:id="rId10"/>
          <w:footerReference w:type="default" r:id="rId15"/>
          <w:pgSz w:w="12240" w:h="15840"/>
          <w:pgMar w:top="1440" w:right="864" w:bottom="1440" w:left="864" w:header="0" w:footer="0" w:gutter="0"/>
          <w:cols w:space="720"/>
          <w:docGrid w:linePitch="360"/>
        </w:sectPr>
      </w:pP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lastRenderedPageBreak/>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1435D7E7"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4264F4CA"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 xml:space="preserve">Authorized Representative of </w:t>
      </w:r>
      <w:r w:rsidR="00FF47EC" w:rsidRPr="00665974">
        <w:rPr>
          <w:rFonts w:asciiTheme="majorBidi" w:hAnsiTheme="majorBidi" w:cstheme="majorBidi"/>
          <w:b/>
        </w:rPr>
        <w:t>{{</w:t>
      </w:r>
      <w:r w:rsidR="00FF47EC">
        <w:rPr>
          <w:rFonts w:asciiTheme="majorBidi" w:hAnsiTheme="majorBidi" w:cstheme="majorBidi"/>
          <w:b/>
        </w:rPr>
        <w:t>LEAD_PARTNER</w:t>
      </w:r>
      <w:r w:rsidR="00FF47EC" w:rsidRPr="00665974">
        <w:rPr>
          <w:rFonts w:asciiTheme="majorBidi" w:hAnsiTheme="majorBidi" w:cstheme="majorBidi"/>
          <w:b/>
        </w:rPr>
        <w:t>_NAME}}</w:t>
      </w:r>
    </w:p>
    <w:p w14:paraId="1B277173" w14:textId="2C405016" w:rsidR="00220AE8" w:rsidRDefault="00220AE8" w:rsidP="00220AE8">
      <w:pPr>
        <w:rPr>
          <w:rFonts w:asciiTheme="majorBidi" w:hAnsiTheme="majorBidi" w:cstheme="majorBidi"/>
        </w:rPr>
      </w:pPr>
    </w:p>
    <w:p w14:paraId="297B5142" w14:textId="3A4D232D" w:rsidR="00220AE8" w:rsidRDefault="003649DF" w:rsidP="00220AE8">
      <w:pPr>
        <w:rPr>
          <w:rFonts w:asciiTheme="majorBidi" w:hAnsiTheme="majorBidi" w:cstheme="majorBidi"/>
        </w:rPr>
      </w:pPr>
      <w:r>
        <w:rPr>
          <w:rFonts w:asciiTheme="majorBidi" w:hAnsiTheme="majorBidi" w:cstheme="majorBidi"/>
          <w:noProof/>
          <w:sz w:val="20"/>
          <w:szCs w:val="20"/>
        </w:rPr>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01ED6A5C"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00FF47EC" w:rsidRPr="00665974">
        <w:rPr>
          <w:rFonts w:asciiTheme="majorBidi" w:hAnsiTheme="majorBidi" w:cstheme="majorBidi"/>
          <w:b/>
        </w:rPr>
        <w:t>{{</w:t>
      </w:r>
      <w:r w:rsidR="00FF47EC">
        <w:rPr>
          <w:rFonts w:asciiTheme="majorBidi" w:hAnsiTheme="majorBidi" w:cstheme="majorBidi"/>
          <w:b/>
        </w:rPr>
        <w:t>LEAD_PARTNER</w:t>
      </w:r>
      <w:r w:rsidR="00FF47EC" w:rsidRPr="00665974">
        <w:rPr>
          <w:rFonts w:asciiTheme="majorBidi" w:hAnsiTheme="majorBidi" w:cstheme="majorBidi"/>
          <w:b/>
        </w:rPr>
        <w:t>_NAME}}</w:t>
      </w:r>
    </w:p>
    <w:p w14:paraId="55059B05" w14:textId="78658199"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57BC941D" w14:textId="480985F5" w:rsidR="00B77CE6" w:rsidRDefault="00B77CE6" w:rsidP="00393D87">
      <w:pPr>
        <w:jc w:val="center"/>
        <w:rPr>
          <w:rFonts w:asciiTheme="majorBidi" w:hAnsiTheme="majorBidi" w:cstheme="majorBidi"/>
          <w:b/>
          <w:sz w:val="32"/>
        </w:rPr>
      </w:pP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rPr>
      </w:r>
    </w:p>
    <w:p w14:paraId="2FEF0A72" w14:textId="77777777" w:rsidR="00296A4F" w:rsidRDefault="00296A4F" w:rsidP="00480225">
      <w:pPr>
        <w:jc w:val="center"/>
        <w:rPr>
          <w:rFonts w:asciiTheme="majorBidi" w:hAnsiTheme="majorBidi" w:cstheme="majorBidi"/>
          <w:b/>
          <w:sz w:val="28"/>
          <w:u w:val="single"/>
        </w:rPr>
      </w:pPr>
    </w:p>
    <w:p w14:paraId="7902C1F9" w14:textId="77777777" w:rsidR="00296A4F" w:rsidRDefault="00296A4F" w:rsidP="00480225">
      <w:pPr>
        <w:jc w:val="center"/>
        <w:rPr>
          <w:rFonts w:asciiTheme="majorBidi" w:hAnsiTheme="majorBidi" w:cstheme="majorBidi"/>
          <w:b/>
          <w:sz w:val="28"/>
          <w:u w:val="single"/>
        </w:rPr>
      </w:pPr>
    </w:p>
    <w:p w14:paraId="7D501C8F" w14:textId="77777777" w:rsidR="00296A4F" w:rsidRDefault="00296A4F" w:rsidP="00480225">
      <w:pPr>
        <w:jc w:val="center"/>
        <w:rPr>
          <w:rFonts w:asciiTheme="majorBidi" w:hAnsiTheme="majorBidi" w:cstheme="majorBidi"/>
          <w:b/>
          <w:sz w:val="28"/>
          <w:u w:val="single"/>
        </w:rPr>
      </w:pPr>
    </w:p>
    <w:p w14:paraId="7E7DA74B" w14:textId="77777777" w:rsidR="00296A4F" w:rsidRDefault="00296A4F" w:rsidP="00480225">
      <w:pPr>
        <w:jc w:val="center"/>
        <w:rPr>
          <w:rFonts w:asciiTheme="majorBidi" w:hAnsiTheme="majorBidi" w:cstheme="majorBidi"/>
          <w:b/>
          <w:sz w:val="28"/>
          <w:u w:val="single"/>
        </w:rPr>
      </w:pPr>
    </w:p>
    <w:p w14:paraId="37C28E8F" w14:textId="77777777" w:rsidR="00296A4F" w:rsidRDefault="00296A4F" w:rsidP="00480225">
      <w:pPr>
        <w:jc w:val="center"/>
        <w:rPr>
          <w:rFonts w:asciiTheme="majorBidi" w:hAnsiTheme="majorBidi" w:cstheme="majorBidi"/>
          <w:b/>
          <w:sz w:val="28"/>
          <w:u w:val="single"/>
        </w:rPr>
      </w:pPr>
    </w:p>
    <w:p w14:paraId="21ECE4E8" w14:textId="1A059BC7"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{{IFB_NUMBER}}</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Contract Identification No.. {{IFB_NUMBER}}</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064D6E8"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r>
      <w:r w:rsidR="00393D87" w:rsidRPr="00665974">
        <w:rPr>
          <w:rFonts w:asciiTheme="majorBidi" w:eastAsia="Rockwell" w:hAnsiTheme="majorBidi" w:cstheme="majorBidi"/>
        </w:rPr>
        <w:t>(</w:t>
      </w:r>
      <w:proofErr w:type="spellStart"/>
      <w:r w:rsidR="00393D87" w:rsidRPr="00665974">
        <w:rPr>
          <w:rFonts w:asciiTheme="majorBidi" w:eastAsia="Rockwell" w:hAnsiTheme="majorBidi" w:cstheme="majorBidi"/>
        </w:rPr>
        <w:t>i</w:t>
      </w:r>
      <w:proofErr w:type="spellEnd"/>
      <w:r w:rsidR="00393D87" w:rsidRPr="00665974">
        <w:rPr>
          <w:rFonts w:asciiTheme="majorBidi" w:eastAsia="Rockwell" w:hAnsiTheme="majorBidi" w:cstheme="majorBidi"/>
        </w:rPr>
        <w:t>) We are not participating, as a Bidder or as a subcontractor, in more than one bid in this bidding process 29 in accordance with ITB 4.3;</w:t>
      </w:r>
    </w:p>
    <w:p w14:paraId="6A2606D5" w14:textId="77777777" w:rsidR="001F3DD0" w:rsidRDefault="001F3DD0" w:rsidP="00F575C2">
      <w:pPr>
        <w:tabs>
          <w:tab w:val="left" w:pos="5550"/>
        </w:tabs>
        <w:spacing w:before="240" w:after="240" w:line="259" w:lineRule="auto"/>
        <w:rPr>
          <w:rFonts w:asciiTheme="majorBidi" w:eastAsia="Rockwell" w:hAnsiTheme="majorBidi" w:cstheme="majorBidi"/>
        </w:rPr>
      </w:pPr>
    </w:p>
    <w:p w14:paraId="3264AF41" w14:textId="0A63A251" w:rsidR="00F575C2" w:rsidRPr="00665974" w:rsidRDefault="003649DF"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r>
    </w:p>
    <w:p w14:paraId="08A98555"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44E83CFE"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A03070A"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1D8507FD" w14:textId="5E888E3A" w:rsidR="00220AE8" w:rsidRDefault="00393D87" w:rsidP="00931E3A">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 xml:space="preserve">Authorized Representative of </w:t>
      </w:r>
      <w:r w:rsidR="00296A4F" w:rsidRPr="00665974">
        <w:rPr>
          <w:rFonts w:asciiTheme="majorBidi" w:hAnsiTheme="majorBidi" w:cstheme="majorBidi"/>
          <w:b/>
        </w:rPr>
        <w:t>{{</w:t>
      </w:r>
      <w:r w:rsidR="00296A4F">
        <w:rPr>
          <w:rFonts w:asciiTheme="majorBidi" w:hAnsiTheme="majorBidi" w:cstheme="majorBidi"/>
          <w:b/>
        </w:rPr>
        <w:t>LEAD_PARTNER</w:t>
      </w:r>
      <w:r w:rsidR="00296A4F" w:rsidRPr="00665974">
        <w:rPr>
          <w:rFonts w:asciiTheme="majorBidi" w:hAnsiTheme="majorBidi" w:cstheme="majorBidi"/>
          <w:b/>
        </w:rPr>
        <w:t>_NAME}}</w:t>
      </w:r>
    </w:p>
    <w:p w14:paraId="1E081D04" w14:textId="009A2543" w:rsidR="00220AE8" w:rsidRDefault="00220AE8" w:rsidP="00220AE8">
      <w:pPr>
        <w:rPr>
          <w:rFonts w:asciiTheme="majorBidi" w:hAnsiTheme="majorBidi" w:cstheme="majorBidi"/>
        </w:rPr>
      </w:pPr>
    </w:p>
    <w:p w14:paraId="651671CF" w14:textId="1F0BBE6A" w:rsidR="00931E3A" w:rsidRDefault="003649DF" w:rsidP="00220AE8">
      <w:pPr>
        <w:rPr>
          <w:rFonts w:asciiTheme="majorBidi" w:hAnsiTheme="majorBidi" w:cstheme="majorBidi"/>
        </w:rPr>
      </w:pPr>
      <w:r>
        <w:rPr>
          <w:rFonts w:asciiTheme="majorBidi" w:hAnsiTheme="majorBidi" w:cstheme="majorBidi"/>
          <w:noProof/>
          <w:sz w:val="20"/>
          <w:szCs w:val="20"/>
        </w:rPr>
      </w:r>
    </w:p>
    <w:p w14:paraId="2354894C" w14:textId="0EC8EB8A" w:rsidR="00345646" w:rsidRPr="00665974" w:rsidRDefault="00345646" w:rsidP="00220AE8">
      <w:pPr>
        <w:rPr>
          <w:rFonts w:asciiTheme="majorBidi" w:hAnsiTheme="majorBidi" w:cstheme="majorBidi"/>
        </w:rPr>
      </w:pPr>
    </w:p>
    <w:p w14:paraId="09ACD261" w14:textId="30659616"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40ABA900" w:rsidR="00393D87" w:rsidRPr="00665974" w:rsidRDefault="00393D87" w:rsidP="00393D87">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w:t>
      </w:r>
      <w:r w:rsidR="00296A4F">
        <w:rPr>
          <w:rFonts w:asciiTheme="majorBidi" w:hAnsiTheme="majorBidi" w:cstheme="majorBidi"/>
          <w:b/>
        </w:rPr>
        <w:t>LEAD_PARTNER</w:t>
      </w:r>
      <w:r w:rsidRPr="00665974">
        <w:rPr>
          <w:rFonts w:asciiTheme="majorBidi" w:hAnsiTheme="majorBidi" w:cstheme="majorBidi"/>
          <w:b/>
        </w:rPr>
        <w:t>_NAME}}</w:t>
      </w:r>
    </w:p>
    <w:p w14:paraId="5E78F797" w14:textId="443EC167" w:rsidR="00393D87" w:rsidRPr="00665974" w:rsidRDefault="00393D87" w:rsidP="00393D87">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00043155" w14:textId="77777777" w:rsidR="00296A4F" w:rsidRDefault="00B842D9" w:rsidP="00296A4F">
      <w:pPr>
        <w:rPr>
          <w:rFonts w:asciiTheme="majorBidi" w:hAnsiTheme="majorBidi" w:cstheme="majorBidi"/>
          <w:b/>
          <w:bCs/>
          <w:sz w:val="24"/>
          <w:szCs w:val="24"/>
          <w:u w:val="single"/>
        </w:rPr>
      </w:pPr>
      <w:r>
        <w:rPr>
          <w:rFonts w:asciiTheme="majorBidi" w:hAnsiTheme="majorBidi" w:cstheme="majorBidi"/>
          <w:noProof/>
          <w:sz w:val="20"/>
          <w:szCs w:val="20"/>
        </w:rPr>
      </w:r>
      <w:bookmarkStart w:id="0" w:name="_Hlk154073498"/>
    </w:p>
    <w:p w14:paraId="65A32FE4" w14:textId="77777777" w:rsidR="00296A4F" w:rsidRDefault="00296A4F" w:rsidP="00296A4F">
      <w:pPr>
        <w:rPr>
          <w:rFonts w:asciiTheme="majorBidi" w:hAnsiTheme="majorBidi" w:cstheme="majorBidi"/>
          <w:b/>
          <w:bCs/>
          <w:sz w:val="24"/>
          <w:szCs w:val="24"/>
          <w:u w:val="single"/>
        </w:rPr>
      </w:pPr>
    </w:p>
    <w:p w14:paraId="5290D426" w14:textId="77777777" w:rsidR="00296A4F" w:rsidRDefault="00296A4F" w:rsidP="00296A4F">
      <w:pPr>
        <w:rPr>
          <w:rFonts w:asciiTheme="majorBidi" w:hAnsiTheme="majorBidi" w:cstheme="majorBidi"/>
          <w:b/>
          <w:bCs/>
          <w:sz w:val="24"/>
          <w:szCs w:val="24"/>
          <w:u w:val="single"/>
        </w:rPr>
      </w:pPr>
    </w:p>
    <w:p w14:paraId="1D6282C1" w14:textId="77777777" w:rsidR="00296A4F" w:rsidRDefault="00296A4F" w:rsidP="00296A4F">
      <w:pPr>
        <w:rPr>
          <w:rFonts w:asciiTheme="majorBidi" w:hAnsiTheme="majorBidi" w:cstheme="majorBidi"/>
          <w:b/>
          <w:bCs/>
          <w:sz w:val="24"/>
          <w:szCs w:val="24"/>
          <w:u w:val="single"/>
        </w:rPr>
      </w:pPr>
    </w:p>
    <w:p w14:paraId="73A0EB55" w14:textId="77777777" w:rsidR="00296A4F" w:rsidRDefault="00296A4F" w:rsidP="00296A4F">
      <w:pPr>
        <w:rPr>
          <w:rFonts w:asciiTheme="majorBidi" w:hAnsiTheme="majorBidi" w:cstheme="majorBidi"/>
          <w:b/>
          <w:bCs/>
          <w:sz w:val="24"/>
          <w:szCs w:val="24"/>
          <w:u w:val="single"/>
        </w:rPr>
      </w:pPr>
    </w:p>
    <w:p w14:paraId="2ED6BFD4" w14:textId="77777777" w:rsidR="00296A4F" w:rsidRDefault="00296A4F" w:rsidP="00296A4F">
      <w:pPr>
        <w:rPr>
          <w:rFonts w:asciiTheme="majorBidi" w:hAnsiTheme="majorBidi" w:cstheme="majorBidi"/>
          <w:b/>
          <w:bCs/>
          <w:sz w:val="24"/>
          <w:szCs w:val="24"/>
          <w:u w:val="single"/>
        </w:rPr>
      </w:pPr>
    </w:p>
    <w:p w14:paraId="54464846" w14:textId="77777777" w:rsidR="00296A4F" w:rsidRDefault="00296A4F" w:rsidP="00296A4F">
      <w:pPr>
        <w:rPr>
          <w:rFonts w:asciiTheme="majorBidi" w:hAnsiTheme="majorBidi" w:cstheme="majorBidi"/>
          <w:b/>
          <w:bCs/>
          <w:sz w:val="24"/>
          <w:szCs w:val="24"/>
          <w:u w:val="single"/>
        </w:rPr>
      </w:pPr>
    </w:p>
    <w:p w14:paraId="45D46762" w14:textId="3D5A8252" w:rsidR="00665974" w:rsidRPr="00665974" w:rsidRDefault="000E7FA4" w:rsidP="00296A4F">
      <w:pPr>
        <w:rPr>
          <w:rFonts w:asciiTheme="majorBidi" w:hAnsiTheme="majorBidi" w:cstheme="majorBidi"/>
          <w:b/>
          <w:bCs/>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665974">
      <w:pPr>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{{BID_DATE}}</w:t>
      </w:r>
    </w:p>
    <w:p w14:paraId="1DFEC2A1" w14:textId="2C1F3523" w:rsidR="00665974" w:rsidRPr="00665974" w:rsidRDefault="00665974" w:rsidP="00665974">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36500E">
        <w:rPr>
          <w:rFonts w:asciiTheme="majorBidi" w:hAnsiTheme="majorBidi" w:cstheme="majorBidi"/>
          <w:b/>
        </w:rPr>
        <w:t>LEAD_ADDRESS</w:t>
      </w:r>
      <w:r w:rsidRPr="00665974">
        <w:rPr>
          <w:rFonts w:asciiTheme="majorBidi" w:hAnsiTheme="majorBidi" w:cstheme="majorBidi"/>
          <w:b/>
        </w:rPr>
        <w:t>}}</w:t>
      </w:r>
      <w:r w:rsidRPr="00665974">
        <w:rPr>
          <w:rFonts w:asciiTheme="majorBidi" w:hAnsiTheme="majorBidi" w:cstheme="majorBidi"/>
        </w:rPr>
        <w:t>,</w:t>
      </w:r>
    </w:p>
    <w:p w14:paraId="517D692A" w14:textId="44464639" w:rsidR="00665974" w:rsidRPr="00665974" w:rsidRDefault="00931E3A" w:rsidP="00665974">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rPr>
      </w:r>
      <w:r w:rsidR="00665974" w:rsidRPr="00665974">
        <w:rPr>
          <w:rFonts w:asciiTheme="majorBidi" w:hAnsiTheme="majorBidi" w:cstheme="majorBidi"/>
          <w:noProof/>
          <w:color w:val="000000"/>
          <w:u w:val="single"/>
        </w:rPr>
        <mc:AlternateContent>
          <mc:Choice Requires="wps"/>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253.8pt;margin-top:19.3pt;width:182.25pt;height:82.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" fillcolor="white [3201]" strokecolor="black [3200]" strokeweight="2pt">
                <v:textbox>
                  <w:txbxContent>
                    <w:p w14:paraId="268FCFFF" w14:textId="164D6898" w:rsidR="00665974" w:rsidRDefault="00345646" w:rsidP="003649DF">
                      <w:pPr>
                        <w:spacing w:line="240" w:lineRule="auto"/>
                      </w:pPr>
                      <w:r>
                        <w:rPr>
                          <w:noProof/>
                        </w:rPr>
                      </w:r>
                    </w:p>
                  </w:txbxContent>
                </v:textbox>
              </v:shape>
            </w:pict>
          </mc:Fallback>
        </mc:AlternateContent>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{{LEAD_PARTNER_CEO}}</w:t>
      </w:r>
      <w:r w:rsidR="00665974" w:rsidRPr="00665974">
        <w:rPr>
          <w:rFonts w:asciiTheme="majorBidi" w:hAnsiTheme="majorBidi" w:cstheme="majorBidi"/>
        </w:rPr>
        <w:t>,</w:t>
      </w:r>
    </w:p>
    <w:p w14:paraId="53383F75" w14:textId="2D058A72" w:rsidR="00665974" w:rsidRPr="00665974" w:rsidRDefault="00665974" w:rsidP="00345646">
      <w:pPr>
        <w:pBdr>
          <w:top w:val="nil"/>
          <w:left w:val="nil"/>
          <w:bottom w:val="nil"/>
          <w:right w:val="nil"/>
          <w:between w:val="nil"/>
        </w:pBdr>
        <w:ind w:left="720"/>
        <w:jc w:val="center"/>
        <w:rPr>
          <w:rFonts w:asciiTheme="majorBidi" w:hAnsiTheme="majorBidi" w:cstheme="majorBidi"/>
          <w:b/>
          <w:color w:val="000000"/>
        </w:rPr>
      </w:pPr>
    </w:p>
    <w:p w14:paraId="2FE7451F" w14:textId="4186DCDF"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3271A3E5" w:rsidR="00665974" w:rsidRPr="00665974" w:rsidRDefault="00665974" w:rsidP="00665974">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{{LEAD_PARTNER_MD2}}</w:t>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sidR="00931E3A">
        <w:rPr>
          <w:rFonts w:asciiTheme="majorBidi" w:hAnsiTheme="majorBidi" w:cstheme="majorBidi"/>
          <w:noProof/>
          <w:sz w:val="20"/>
          <w:szCs w:val="20"/>
        </w:rPr>
      </w:r>
    </w:p>
    <w:p w14:paraId="4D9BFE03"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0FF46736" w:rsidR="00665974" w:rsidRPr="00665974" w:rsidRDefault="001F3DD0" w:rsidP="00665974">
      <w:pPr>
        <w:jc w:val="both"/>
        <w:rPr>
          <w:rFonts w:asciiTheme="majorBidi" w:hAnsiTheme="majorBidi" w:cstheme="majorBidi"/>
        </w:rPr>
      </w:pPr>
      <w:r>
        <w:rPr>
          <w:rFonts w:asciiTheme="majorBidi" w:hAnsiTheme="majorBidi" w:cstheme="majorBidi"/>
          <w:noProof/>
          <w:sz w:val="20"/>
          <w:szCs w:val="20"/>
        </w:rPr>
      </w:r>
      <w:r w:rsidR="00665974" w:rsidRPr="00665974">
        <w:rPr>
          <w:rFonts w:asciiTheme="majorBidi" w:hAnsiTheme="majorBidi" w:cstheme="majorBidi"/>
        </w:rPr>
        <w:t>We will inform our staff about their respective obligation to fulfill declaration of undertaking and to obey the law of Nepal.</w:t>
      </w:r>
    </w:p>
    <w:p w14:paraId="4E057FD6" w14:textId="142DCD55" w:rsidR="00665974" w:rsidRPr="00665974" w:rsidRDefault="00665974" w:rsidP="001F3DD0">
      <w:pPr>
        <w:jc w:val="both"/>
        <w:rPr>
          <w:rFonts w:asciiTheme="majorBidi" w:hAnsiTheme="majorBidi" w:cstheme="majorBidi"/>
          <w:noProof/>
        </w:rPr>
      </w:pPr>
      <w:r w:rsidRPr="00665974">
        <w:rPr>
          <w:rFonts w:asciiTheme="majorBidi" w:hAnsiTheme="majorBidi" w:cstheme="majorBidi"/>
        </w:rPr>
        <w:t>With Regards,</w:t>
      </w:r>
    </w:p>
    <w:p w14:paraId="3A7258E2" w14:textId="3C2AE229" w:rsidR="00665974" w:rsidRDefault="001F3DD0" w:rsidP="00665974">
      <w:pPr>
        <w:jc w:val="both"/>
        <w:rPr>
          <w:rFonts w:asciiTheme="majorBidi" w:hAnsiTheme="majorBidi" w:cstheme="majorBidi"/>
          <w:noProof/>
        </w:rPr>
      </w:pPr>
      <w:r>
        <w:rPr>
          <w:rFonts w:asciiTheme="majorBidi" w:hAnsiTheme="majorBidi" w:cstheme="majorBidi"/>
          <w:noProof/>
          <w:sz w:val="20"/>
          <w:szCs w:val="20"/>
        </w:rPr>
      </w:r>
    </w:p>
    <w:tbl>
      <w:tblPr>
        <w:tblStyle w:val="TableGrid"/>
        <w:tblpPr w:leftFromText="180" w:rightFromText="180" w:vertAnchor="text" w:horzAnchor="margin" w:tblpY="183"/>
        <w:tblW w:w="3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1F3DD0" w:rsidRPr="00665974" w14:paraId="2C585509" w14:textId="77777777" w:rsidTr="001F3DD0">
        <w:trPr>
          <w:trHeight w:val="551"/>
        </w:trPr>
        <w:tc>
          <w:tcPr>
            <w:tcW w:w="3544" w:type="dxa"/>
          </w:tcPr>
          <w:p w14:paraId="366DC62C" w14:textId="77777777" w:rsidR="001F3DD0" w:rsidRPr="00665974" w:rsidRDefault="001F3DD0" w:rsidP="001F3DD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1F3DD0" w:rsidRPr="00665974" w14:paraId="7BC80048" w14:textId="77777777" w:rsidTr="001F3DD0">
        <w:trPr>
          <w:trHeight w:val="390"/>
        </w:trPr>
        <w:tc>
          <w:tcPr>
            <w:tcW w:w="3544" w:type="dxa"/>
          </w:tcPr>
          <w:p w14:paraId="53C305F2"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Mr. {{LEAD_PARTNER_CEO}}</w:t>
            </w:r>
          </w:p>
        </w:tc>
      </w:tr>
      <w:tr w:rsidR="001F3DD0" w:rsidRPr="00665974" w14:paraId="546F49D3" w14:textId="77777777" w:rsidTr="001F3DD0">
        <w:trPr>
          <w:trHeight w:val="398"/>
        </w:trPr>
        <w:tc>
          <w:tcPr>
            <w:tcW w:w="3544" w:type="dxa"/>
          </w:tcPr>
          <w:p w14:paraId="42BFD586"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(Chief Executive)</w:t>
            </w:r>
          </w:p>
        </w:tc>
      </w:tr>
      <w:tr w:rsidR="001F3DD0" w:rsidRPr="00665974" w14:paraId="7F42BD9B" w14:textId="77777777" w:rsidTr="001F3DD0">
        <w:trPr>
          <w:trHeight w:val="356"/>
        </w:trPr>
        <w:tc>
          <w:tcPr>
            <w:tcW w:w="3544" w:type="dxa"/>
          </w:tcPr>
          <w:p w14:paraId="4C6FFCD1"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{{LEAD_PARTNER_NAME}}</w:t>
            </w:r>
          </w:p>
        </w:tc>
      </w:tr>
      <w:tr w:rsidR="001F3DD0" w:rsidRPr="00665974" w14:paraId="0B92CD3D" w14:textId="77777777" w:rsidTr="001F3DD0">
        <w:trPr>
          <w:trHeight w:val="483"/>
        </w:trPr>
        <w:tc>
          <w:tcPr>
            <w:tcW w:w="3544" w:type="dxa"/>
          </w:tcPr>
          <w:p w14:paraId="3E70E1CA"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{{LEAD_ADDRESS}}</w:t>
            </w:r>
          </w:p>
        </w:tc>
      </w:tr>
    </w:tbl>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67A54A9C" w14:textId="77777777" w:rsidR="001F3DD0" w:rsidRDefault="001F3DD0" w:rsidP="000E7FA4">
      <w:pPr>
        <w:rPr>
          <w:rFonts w:asciiTheme="majorBidi" w:hAnsiTheme="majorBidi" w:cstheme="majorBidi"/>
          <w:noProof/>
        </w:rPr>
      </w:pPr>
    </w:p>
    <w:p w14:paraId="79018D48" w14:textId="77777777" w:rsidR="001F3DD0" w:rsidRDefault="001F3DD0" w:rsidP="000E7FA4">
      <w:pPr>
        <w:rPr>
          <w:rFonts w:asciiTheme="majorBidi" w:hAnsiTheme="majorBidi" w:cstheme="majorBidi"/>
          <w:b/>
          <w:bCs/>
          <w:sz w:val="24"/>
          <w:szCs w:val="24"/>
          <w:u w:val="single"/>
        </w:rPr>
      </w:pPr>
    </w:p>
    <w:p w14:paraId="793CDD81" w14:textId="77777777" w:rsidR="001F3DD0" w:rsidRDefault="001F3DD0" w:rsidP="000E7FA4">
      <w:pPr>
        <w:rPr>
          <w:rFonts w:asciiTheme="majorBidi" w:hAnsiTheme="majorBidi" w:cstheme="majorBidi"/>
          <w:b/>
          <w:bCs/>
          <w:sz w:val="24"/>
          <w:szCs w:val="24"/>
          <w:u w:val="single"/>
        </w:rPr>
      </w:pPr>
    </w:p>
    <w:p w14:paraId="746C9087" w14:textId="77777777" w:rsidR="001F3DD0" w:rsidRDefault="001F3DD0" w:rsidP="000E7FA4">
      <w:pPr>
        <w:rPr>
          <w:rFonts w:asciiTheme="majorBidi" w:hAnsiTheme="majorBidi" w:cstheme="majorBidi"/>
          <w:b/>
          <w:bCs/>
          <w:sz w:val="24"/>
          <w:szCs w:val="24"/>
          <w:u w:val="single"/>
        </w:rPr>
        <w:sectPr w:rsidR="001F3DD0"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015769C0" w14:textId="750A3025"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rPr>
      </w:r>
    </w:p>
    <w:p w14:paraId="1180910B" w14:textId="5F30FA96" w:rsidR="00665974" w:rsidRPr="00665974" w:rsidRDefault="00665974" w:rsidP="00665974">
      <w:pPr>
        <w:jc w:val="both"/>
        <w:rPr>
          <w:rFonts w:asciiTheme="majorBidi" w:hAnsiTheme="majorBidi" w:cstheme="majorBidi"/>
          <w:noProof/>
        </w:rPr>
      </w:pP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rPr>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mc:Fallback>
            <w:pict>
              <v:shape w14:anchorId="7EC98715" id="_x0000_s1027" type="#_x0000_t202" style="position:absolute;left:0;text-align:left;margin-left:138pt;margin-top:12.7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rPr>
      </w:r>
      <w:r w:rsidR="00665974" w:rsidRPr="00665974">
        <w:rPr>
          <w:rFonts w:asciiTheme="majorBidi" w:hAnsiTheme="majorBidi" w:cstheme="majorBidi"/>
        </w:rPr>
        <w:t>With Regards,</w:t>
      </w:r>
      <w:r>
        <w:rPr>
          <w:rFonts w:asciiTheme="majorBidi" w:hAnsiTheme="majorBidi" w:cstheme="majorBidi"/>
          <w:noProof/>
          <w:sz w:val="20"/>
          <w:szCs w:val="20"/>
        </w:rPr>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bookmarkEnd w:id="0"/>
    <w:p w14:paraId="3EE17F0F" w14:textId="77777777" w:rsidR="00763C0E" w:rsidRPr="00665974" w:rsidRDefault="00763C0E" w:rsidP="00296A4F">
      <w:pPr>
        <w:rPr>
          <w:rFonts w:asciiTheme="majorBidi" w:hAnsiTheme="majorBidi" w:cstheme="majorBidi"/>
        </w:rPr>
      </w:pPr>
    </w:p>
    <w:p>
      <w:r>
        <w:t>Signature: ______________________________    Company Stamp: ______________________________</w:t>
      </w:r>
    </w:p>
    <w:sectPr w:rsidR="00763C0E" w:rsidRPr="00665974" w:rsidSect="00665974">
      <w:headerReference w:type="default" r:id="rId12"/>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F341" w14:textId="77777777" w:rsidR="00E85982" w:rsidRDefault="00E85982" w:rsidP="00393D87">
      <w:pPr>
        <w:spacing w:after="0" w:line="240" w:lineRule="auto"/>
      </w:pPr>
      <w:r>
        <w:separator/>
      </w:r>
    </w:p>
  </w:endnote>
  <w:endnote w:type="continuationSeparator" w:id="0">
    <w:p w14:paraId="127F4BBC" w14:textId="77777777" w:rsidR="00E85982" w:rsidRDefault="00E85982"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F1258" w14:textId="77777777" w:rsidR="00E85982" w:rsidRDefault="00E85982" w:rsidP="00393D87">
      <w:pPr>
        <w:spacing w:after="0" w:line="240" w:lineRule="auto"/>
      </w:pPr>
      <w:r>
        <w:separator/>
      </w:r>
    </w:p>
  </w:footnote>
  <w:footnote w:type="continuationSeparator" w:id="0">
    <w:p w14:paraId="30B52A29" w14:textId="77777777" w:rsidR="00E85982" w:rsidRDefault="00E85982"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22D" w14:textId="25FFB461" w:rsidR="00F31145" w:rsidRPr="00665974" w:rsidRDefault="00F31145" w:rsidP="00665974">
    <w:pPr>
      <w:jc w:val="center"/>
      <w:rPr>
        <w:b/>
        <w:sz w:val="32"/>
      </w:rPr>
    </w:pPr>
    <w:r>
      <w:rPr>
        <w:b/>
        <w:sz w:val="32"/>
      </w:rPr>
      <w:t>{{</w:t>
    </w:r>
    <w:r w:rsidR="00FD70CD">
      <w:rPr>
        <w:b/>
        <w:sz w:val="32"/>
      </w:rPr>
      <w:t>LEAD</w:t>
    </w:r>
    <w:r>
      <w:rPr>
        <w:b/>
        <w:sz w:val="32"/>
      </w:rPr>
      <w:t>_PARTNER_NAME}}</w:t>
    </w:r>
  </w:p>
  <w:p w14:paraId="5166384C" w14:textId="16CF9961" w:rsidR="00F31145" w:rsidRDefault="00F31145" w:rsidP="00665974">
    <w:pPr>
      <w:jc w:val="center"/>
    </w:pPr>
    <w:r>
      <w:rPr>
        <w:sz w:val="24"/>
      </w:rPr>
      <w:t>{{</w:t>
    </w:r>
    <w:r w:rsidR="0036500E">
      <w:rPr>
        <w:sz w:val="24"/>
      </w:rPr>
      <w:t>LEAD_ADDRESS</w:t>
    </w:r>
    <w:r>
      <w:rPr>
        <w:sz w:val="24"/>
      </w:rPr>
      <w:t>}}</w:t>
    </w:r>
  </w:p>
  <w:p w14:paraId="598A8E2E" w14:textId="30FB8B91" w:rsidR="00F31145" w:rsidRDefault="00480225">
    <w:pPr>
      <w:pStyle w:val="Header"/>
    </w:pPr>
    <w:r>
      <w:rPr>
        <w:noProof/>
      </w:rPr>
      <mc:AlternateContent>
        <mc:Choice Requires="wps"/>
        <mc:Fallback>
          <w:pict>
            <v:line w14:anchorId="5F6DBD8B"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8A5F" w14:textId="391EC6D5" w:rsidR="00763C0E" w:rsidRPr="00665974" w:rsidRDefault="00763C0E" w:rsidP="00665974">
    <w:pPr>
      <w:jc w:val="center"/>
      <w:rPr>
        <w:b/>
        <w:sz w:val="32"/>
      </w:rPr>
    </w:pPr>
    <w:r>
      <w:rPr>
        <w:b/>
        <w:sz w:val="32"/>
      </w:rPr>
      <w:t>{{LEAD_PARTNER_NAME}}</w:t>
    </w:r>
  </w:p>
  <w:p w14:paraId="37C20FE4" w14:textId="6ED67B73" w:rsidR="00763C0E" w:rsidRDefault="00763C0E" w:rsidP="00665974">
    <w:pPr>
      <w:jc w:val="center"/>
    </w:pPr>
    <w:r>
      <w:rPr>
        <w:noProof/>
      </w:rPr>
      <mc:AlternateContent>
        <mc:Choice Requires="wps"/>
        <mc:Fallback>
          <w:pict>
            <v:line w14:anchorId="67324344"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" strokecolor="#4f81bd [3204]" strokeweight="2pt">
              <v:shadow on="t" color="black" opacity="24903f" origin=",.5" offset="0,.55556mm"/>
            </v:line>
          </w:pict>
        </mc:Fallback>
      </mc:AlternateContent>
    </w:r>
    <w:r>
      <w:rPr>
        <w:sz w:val="24"/>
      </w:rPr>
      <w:t>{{LEAD_ADDRESS}}</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3E"/>
    <w:rsid w:val="00017DC3"/>
    <w:rsid w:val="00020700"/>
    <w:rsid w:val="00034616"/>
    <w:rsid w:val="00040924"/>
    <w:rsid w:val="00044EC6"/>
    <w:rsid w:val="000543D0"/>
    <w:rsid w:val="0006063C"/>
    <w:rsid w:val="00067F98"/>
    <w:rsid w:val="00094AC2"/>
    <w:rsid w:val="000B6D0E"/>
    <w:rsid w:val="000B7767"/>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1F3DD0"/>
    <w:rsid w:val="00220AE8"/>
    <w:rsid w:val="002235F2"/>
    <w:rsid w:val="002827FF"/>
    <w:rsid w:val="0029639D"/>
    <w:rsid w:val="0029655E"/>
    <w:rsid w:val="00296A4F"/>
    <w:rsid w:val="002B780E"/>
    <w:rsid w:val="002B7E01"/>
    <w:rsid w:val="002C7F88"/>
    <w:rsid w:val="002D6DBE"/>
    <w:rsid w:val="002E0216"/>
    <w:rsid w:val="00303E44"/>
    <w:rsid w:val="00310309"/>
    <w:rsid w:val="00326F90"/>
    <w:rsid w:val="003270F9"/>
    <w:rsid w:val="00330403"/>
    <w:rsid w:val="00331838"/>
    <w:rsid w:val="00345646"/>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577D7"/>
    <w:rsid w:val="0056312E"/>
    <w:rsid w:val="00570212"/>
    <w:rsid w:val="005A155E"/>
    <w:rsid w:val="005B40E6"/>
    <w:rsid w:val="005C0DEC"/>
    <w:rsid w:val="005C5B8A"/>
    <w:rsid w:val="006050F6"/>
    <w:rsid w:val="0064689B"/>
    <w:rsid w:val="006628F8"/>
    <w:rsid w:val="00665974"/>
    <w:rsid w:val="006730AE"/>
    <w:rsid w:val="006D3AED"/>
    <w:rsid w:val="006E3096"/>
    <w:rsid w:val="006E7463"/>
    <w:rsid w:val="007112A9"/>
    <w:rsid w:val="00717CF4"/>
    <w:rsid w:val="0074666D"/>
    <w:rsid w:val="00763C0E"/>
    <w:rsid w:val="00766CBE"/>
    <w:rsid w:val="00770304"/>
    <w:rsid w:val="00774D44"/>
    <w:rsid w:val="007962E9"/>
    <w:rsid w:val="00797C28"/>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332A5"/>
    <w:rsid w:val="00B47730"/>
    <w:rsid w:val="00B47E33"/>
    <w:rsid w:val="00B55E28"/>
    <w:rsid w:val="00B77CE6"/>
    <w:rsid w:val="00B842D9"/>
    <w:rsid w:val="00B86797"/>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A5B19"/>
    <w:rsid w:val="00DB5071"/>
    <w:rsid w:val="00DC1325"/>
    <w:rsid w:val="00DC1B5D"/>
    <w:rsid w:val="00DC20E9"/>
    <w:rsid w:val="00DC349E"/>
    <w:rsid w:val="00DC6F29"/>
    <w:rsid w:val="00DE5DF9"/>
    <w:rsid w:val="00E0250F"/>
    <w:rsid w:val="00E16847"/>
    <w:rsid w:val="00E42CC7"/>
    <w:rsid w:val="00E73317"/>
    <w:rsid w:val="00E85982"/>
    <w:rsid w:val="00E961E1"/>
    <w:rsid w:val="00EA5404"/>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47EC"/>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8</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86</cp:revision>
  <dcterms:created xsi:type="dcterms:W3CDTF">2013-12-23T23:15:00Z</dcterms:created>
  <dcterms:modified xsi:type="dcterms:W3CDTF">2026-08-24T13:35:00Z</dcterms:modified>
  <cp:category/>
</cp:coreProperties>
</file>