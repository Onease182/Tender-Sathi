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A30B" w14:textId="77777777" w:rsidR="00CD7555" w:rsidRPr="00665974" w:rsidRDefault="00CD7555" w:rsidP="00CD7555">
      <w:pPr>
        <w:pStyle w:val="ListParagraph"/>
        <w:jc w:val="center"/>
        <w:rPr>
          <w:rFonts w:asciiTheme="majorBidi" w:hAnsiTheme="majorBidi" w:cstheme="majorBidi"/>
          <w:sz w:val="20"/>
          <w:szCs w:val="20"/>
          <w:u w:val="single"/>
        </w:rPr>
      </w:pPr>
      <w:r w:rsidRPr="00665974">
        <w:rPr>
          <w:rFonts w:asciiTheme="majorBidi" w:hAnsiTheme="majorBidi" w:cstheme="majorBidi"/>
          <w:sz w:val="20"/>
          <w:szCs w:val="20"/>
          <w:u w:val="single"/>
        </w:rPr>
        <w:t>JOINT VENTURE AGREEMENT</w:t>
      </w:r>
    </w:p>
    <w:p w14:paraId="64C18E99" w14:textId="1DBAF24E" w:rsidR="00CD7555" w:rsidRPr="00665974" w:rsidRDefault="00040924" w:rsidP="00CD7555">
      <w:pPr>
        <w:pStyle w:val="ListParagraph"/>
        <w:jc w:val="center"/>
        <w:rPr>
          <w:rFonts w:asciiTheme="majorBidi" w:hAnsiTheme="majorBidi" w:cstheme="majorBidi"/>
          <w:b/>
          <w:bCs/>
          <w:sz w:val="24"/>
          <w:szCs w:val="24"/>
        </w:rPr>
      </w:pPr>
      <w:r w:rsidRPr="00665974">
        <w:rPr>
          <w:rFonts w:asciiTheme="majorBidi" w:hAnsiTheme="majorBidi" w:cstheme="majorBidi"/>
          <w:b/>
          <w:bCs/>
          <w:sz w:val="24"/>
          <w:szCs w:val="24"/>
        </w:rPr>
        <w:t>{{JV_NAME}}</w:t>
      </w:r>
    </w:p>
    <w:p w14:paraId="708866DC" w14:textId="1AE31971" w:rsidR="00CD7555" w:rsidRPr="00665974" w:rsidRDefault="00CD7555" w:rsidP="00CD7555">
      <w:pPr>
        <w:pStyle w:val="ListParagraph"/>
        <w:jc w:val="center"/>
        <w:rPr>
          <w:rFonts w:asciiTheme="majorBidi" w:hAnsiTheme="majorBidi" w:cstheme="majorBidi"/>
          <w:b/>
          <w:bCs/>
          <w:sz w:val="24"/>
          <w:szCs w:val="24"/>
        </w:rPr>
      </w:pPr>
      <w:r w:rsidRPr="00665974">
        <w:rPr>
          <w:rFonts w:asciiTheme="majorBidi" w:hAnsiTheme="majorBidi" w:cstheme="majorBidi"/>
          <w:b/>
          <w:bCs/>
          <w:sz w:val="24"/>
          <w:szCs w:val="24"/>
        </w:rPr>
        <w:t>JOINT</w:t>
      </w:r>
      <w:r w:rsidRPr="00665974">
        <w:rPr>
          <w:rFonts w:asciiTheme="majorBidi" w:hAnsiTheme="majorBidi" w:cstheme="majorBidi"/>
          <w:b/>
          <w:bCs/>
          <w:spacing w:val="-4"/>
          <w:sz w:val="24"/>
          <w:szCs w:val="24"/>
        </w:rPr>
        <w:t xml:space="preserve"> </w:t>
      </w:r>
      <w:r w:rsidRPr="00665974">
        <w:rPr>
          <w:rFonts w:asciiTheme="majorBidi" w:hAnsiTheme="majorBidi" w:cstheme="majorBidi"/>
          <w:b/>
          <w:bCs/>
          <w:sz w:val="24"/>
          <w:szCs w:val="24"/>
        </w:rPr>
        <w:t>VENTURE</w:t>
      </w:r>
    </w:p>
    <w:p w14:paraId="3BDEF99D" w14:textId="246C479F" w:rsidR="00CD7555" w:rsidRPr="00665974" w:rsidRDefault="00CD7555" w:rsidP="00CD7555">
      <w:pPr>
        <w:pStyle w:val="BodyText"/>
        <w:ind w:left="100"/>
        <w:rPr>
          <w:rFonts w:asciiTheme="majorBidi" w:hAnsiTheme="majorBidi" w:cstheme="majorBidi"/>
          <w:sz w:val="20"/>
          <w:szCs w:val="20"/>
        </w:rPr>
      </w:pPr>
      <w:r w:rsidRPr="00665974">
        <w:rPr>
          <w:rFonts w:asciiTheme="majorBidi" w:hAnsiTheme="majorBidi" w:cstheme="majorBidi"/>
          <w:sz w:val="20"/>
          <w:szCs w:val="20"/>
          <w:u w:val="single"/>
        </w:rPr>
        <w:t>This</w:t>
      </w:r>
      <w:r w:rsidRPr="00665974">
        <w:rPr>
          <w:rFonts w:asciiTheme="majorBidi" w:hAnsiTheme="majorBidi" w:cstheme="majorBidi"/>
          <w:spacing w:val="-3"/>
          <w:sz w:val="20"/>
          <w:szCs w:val="20"/>
          <w:u w:val="single"/>
        </w:rPr>
        <w:t xml:space="preserve"> </w:t>
      </w:r>
      <w:r w:rsidRPr="00665974">
        <w:rPr>
          <w:rFonts w:asciiTheme="majorBidi" w:hAnsiTheme="majorBidi" w:cstheme="majorBidi"/>
          <w:sz w:val="20"/>
          <w:szCs w:val="20"/>
          <w:u w:val="single"/>
        </w:rPr>
        <w:t>agreement</w:t>
      </w:r>
      <w:r w:rsidRPr="00665974">
        <w:rPr>
          <w:rFonts w:asciiTheme="majorBidi" w:hAnsiTheme="majorBidi" w:cstheme="majorBidi"/>
          <w:spacing w:val="-3"/>
          <w:sz w:val="20"/>
          <w:szCs w:val="20"/>
          <w:u w:val="single"/>
        </w:rPr>
        <w:t xml:space="preserve"> </w:t>
      </w:r>
      <w:r w:rsidRPr="00665974">
        <w:rPr>
          <w:rFonts w:asciiTheme="majorBidi" w:hAnsiTheme="majorBidi" w:cstheme="majorBidi"/>
          <w:sz w:val="20"/>
          <w:szCs w:val="20"/>
          <w:u w:val="single"/>
        </w:rPr>
        <w:t>of joint</w:t>
      </w:r>
      <w:r w:rsidRPr="00665974">
        <w:rPr>
          <w:rFonts w:asciiTheme="majorBidi" w:hAnsiTheme="majorBidi" w:cstheme="majorBidi"/>
          <w:spacing w:val="-5"/>
          <w:sz w:val="20"/>
          <w:szCs w:val="20"/>
          <w:u w:val="single"/>
        </w:rPr>
        <w:t xml:space="preserve"> </w:t>
      </w:r>
      <w:r w:rsidRPr="00665974">
        <w:rPr>
          <w:rFonts w:asciiTheme="majorBidi" w:hAnsiTheme="majorBidi" w:cstheme="majorBidi"/>
          <w:sz w:val="20"/>
          <w:szCs w:val="20"/>
          <w:u w:val="single"/>
        </w:rPr>
        <w:t>venture</w:t>
      </w:r>
      <w:r w:rsidRPr="00665974">
        <w:rPr>
          <w:rFonts w:asciiTheme="majorBidi" w:hAnsiTheme="majorBidi" w:cstheme="majorBidi"/>
          <w:spacing w:val="-1"/>
          <w:sz w:val="20"/>
          <w:szCs w:val="20"/>
          <w:u w:val="single"/>
        </w:rPr>
        <w:t xml:space="preserve"> </w:t>
      </w:r>
      <w:r w:rsidRPr="00665974">
        <w:rPr>
          <w:rFonts w:asciiTheme="majorBidi" w:hAnsiTheme="majorBidi" w:cstheme="majorBidi"/>
          <w:sz w:val="20"/>
          <w:szCs w:val="20"/>
          <w:u w:val="single"/>
        </w:rPr>
        <w:t>between</w:t>
      </w:r>
    </w:p>
    <w:p w14:paraId="4166E842" w14:textId="719C8AEE" w:rsidR="00CD7555" w:rsidRPr="00665974" w:rsidRDefault="00CD7555" w:rsidP="00040924">
      <w:pPr>
        <w:jc w:val="both"/>
        <w:rPr>
          <w:rFonts w:asciiTheme="majorBidi" w:hAnsiTheme="majorBidi" w:cstheme="majorBidi"/>
          <w:bCs/>
          <w:sz w:val="20"/>
          <w:szCs w:val="20"/>
        </w:rPr>
      </w:pPr>
      <w:r w:rsidRPr="00665974">
        <w:rPr>
          <w:rFonts w:asciiTheme="majorBidi" w:hAnsiTheme="majorBidi" w:cstheme="majorBidi"/>
          <w:bCs/>
          <w:sz w:val="20"/>
          <w:szCs w:val="20"/>
        </w:rPr>
        <w:t xml:space="preserve">M/S </w:t>
      </w:r>
      <w:r w:rsidRPr="00665974">
        <w:rPr>
          <w:rFonts w:asciiTheme="majorBidi" w:hAnsiTheme="majorBidi" w:cstheme="majorBidi"/>
          <w:b/>
          <w:sz w:val="20"/>
          <w:szCs w:val="20"/>
        </w:rPr>
        <w:t>{{LEAD_PARTNER</w:t>
      </w:r>
      <w:r w:rsidR="004745E8" w:rsidRPr="00665974">
        <w:rPr>
          <w:rFonts w:asciiTheme="majorBidi" w:hAnsiTheme="majorBidi" w:cstheme="majorBidi"/>
          <w:b/>
          <w:sz w:val="20"/>
          <w:szCs w:val="20"/>
        </w:rPr>
        <w:t>_NAME</w:t>
      </w:r>
      <w:r w:rsidRPr="00665974">
        <w:rPr>
          <w:rFonts w:asciiTheme="majorBidi" w:hAnsiTheme="majorBidi" w:cstheme="majorBidi"/>
          <w:b/>
          <w:sz w:val="20"/>
          <w:szCs w:val="20"/>
        </w:rPr>
        <w:t>}}</w:t>
      </w:r>
      <w:r w:rsidR="00F33826" w:rsidRPr="00665974">
        <w:rPr>
          <w:rFonts w:asciiTheme="majorBidi" w:hAnsiTheme="majorBidi" w:cstheme="majorBidi"/>
          <w:b/>
          <w:sz w:val="20"/>
          <w:szCs w:val="20"/>
        </w:rPr>
        <w:t>,</w:t>
      </w:r>
      <w:r w:rsidR="00F33826" w:rsidRPr="00665974">
        <w:rPr>
          <w:rFonts w:asciiTheme="majorBidi" w:hAnsiTheme="majorBidi" w:cstheme="majorBidi"/>
          <w:bCs/>
          <w:sz w:val="20"/>
          <w:szCs w:val="20"/>
        </w:rPr>
        <w:t xml:space="preserve"> s</w:t>
      </w:r>
      <w:r w:rsidRPr="00665974">
        <w:rPr>
          <w:rFonts w:asciiTheme="majorBidi" w:hAnsiTheme="majorBidi" w:cstheme="majorBidi"/>
          <w:bCs/>
          <w:sz w:val="20"/>
          <w:szCs w:val="20"/>
        </w:rPr>
        <w:t xml:space="preserve">hortly </w:t>
      </w:r>
      <w:r w:rsidR="00A0000D" w:rsidRPr="00665974">
        <w:rPr>
          <w:rFonts w:asciiTheme="majorBidi" w:hAnsiTheme="majorBidi" w:cstheme="majorBidi"/>
          <w:bCs/>
          <w:sz w:val="20"/>
          <w:szCs w:val="20"/>
        </w:rPr>
        <w:t>k</w:t>
      </w:r>
      <w:r w:rsidRPr="00665974">
        <w:rPr>
          <w:rFonts w:asciiTheme="majorBidi" w:hAnsiTheme="majorBidi" w:cstheme="majorBidi"/>
          <w:bCs/>
          <w:sz w:val="20"/>
          <w:szCs w:val="20"/>
        </w:rPr>
        <w:t xml:space="preserve">nown as </w:t>
      </w:r>
      <w:r w:rsidRPr="00665974">
        <w:rPr>
          <w:rFonts w:asciiTheme="majorBidi" w:hAnsiTheme="majorBidi" w:cstheme="majorBidi"/>
          <w:b/>
          <w:sz w:val="20"/>
          <w:szCs w:val="20"/>
        </w:rPr>
        <w:t>{{LEAD</w:t>
      </w:r>
      <w:r w:rsidR="004745E8" w:rsidRPr="00665974">
        <w:rPr>
          <w:rFonts w:asciiTheme="majorBidi" w:hAnsiTheme="majorBidi" w:cstheme="majorBidi"/>
          <w:b/>
          <w:sz w:val="20"/>
          <w:szCs w:val="20"/>
        </w:rPr>
        <w:t>_PARTNER_SHORT</w:t>
      </w:r>
      <w:r w:rsidRPr="00665974">
        <w:rPr>
          <w:rFonts w:asciiTheme="majorBidi" w:hAnsiTheme="majorBidi" w:cstheme="majorBidi"/>
          <w:b/>
          <w:sz w:val="20"/>
          <w:szCs w:val="20"/>
        </w:rPr>
        <w:t>}}</w:t>
      </w:r>
      <w:r w:rsidRPr="00665974">
        <w:rPr>
          <w:rFonts w:asciiTheme="majorBidi" w:hAnsiTheme="majorBidi" w:cstheme="majorBidi"/>
          <w:bCs/>
          <w:sz w:val="20"/>
          <w:szCs w:val="20"/>
        </w:rPr>
        <w:t xml:space="preserve"> a reputed </w:t>
      </w:r>
      <w:r w:rsidR="00040924" w:rsidRPr="00665974">
        <w:rPr>
          <w:rFonts w:asciiTheme="majorBidi" w:hAnsiTheme="majorBidi" w:cstheme="majorBidi"/>
          <w:bCs/>
          <w:sz w:val="20"/>
          <w:szCs w:val="20"/>
        </w:rPr>
        <w:t>construction company having</w:t>
      </w:r>
      <w:r w:rsidRPr="00665974">
        <w:rPr>
          <w:rFonts w:asciiTheme="majorBidi" w:hAnsiTheme="majorBidi" w:cstheme="majorBidi"/>
          <w:bCs/>
          <w:sz w:val="20"/>
          <w:szCs w:val="20"/>
        </w:rPr>
        <w:t xml:space="preserve"> its registered office at </w:t>
      </w:r>
      <w:r w:rsidR="00F33826" w:rsidRPr="00665974">
        <w:rPr>
          <w:rFonts w:asciiTheme="majorBidi" w:hAnsiTheme="majorBidi" w:cstheme="majorBidi"/>
          <w:b/>
          <w:sz w:val="20"/>
          <w:szCs w:val="20"/>
        </w:rPr>
        <w:t>{{LEAD_ADDRESS}}</w:t>
      </w:r>
      <w:r w:rsidR="00F33826" w:rsidRPr="00665974">
        <w:rPr>
          <w:rFonts w:asciiTheme="majorBidi" w:hAnsiTheme="majorBidi" w:cstheme="majorBidi"/>
          <w:bCs/>
          <w:sz w:val="20"/>
          <w:szCs w:val="20"/>
        </w:rPr>
        <w:t xml:space="preserve"> </w:t>
      </w:r>
      <w:r w:rsidRPr="00665974">
        <w:rPr>
          <w:rFonts w:asciiTheme="majorBidi" w:hAnsiTheme="majorBidi" w:cstheme="majorBidi"/>
          <w:bCs/>
          <w:sz w:val="20"/>
          <w:szCs w:val="20"/>
        </w:rPr>
        <w:t>(Hereinafter called as</w:t>
      </w:r>
      <w:r w:rsidRPr="00665974">
        <w:rPr>
          <w:rFonts w:asciiTheme="majorBidi" w:hAnsiTheme="majorBidi" w:cstheme="majorBidi"/>
          <w:bCs/>
          <w:spacing w:val="1"/>
          <w:sz w:val="20"/>
          <w:szCs w:val="20"/>
        </w:rPr>
        <w:t xml:space="preserve"> Lead </w:t>
      </w:r>
      <w:r w:rsidRPr="00665974">
        <w:rPr>
          <w:rFonts w:asciiTheme="majorBidi" w:hAnsiTheme="majorBidi" w:cstheme="majorBidi"/>
          <w:bCs/>
          <w:sz w:val="20"/>
          <w:szCs w:val="20"/>
        </w:rPr>
        <w:t>Partner),</w:t>
      </w:r>
    </w:p>
    <w:p w14:paraId="23E90884" w14:textId="6DF1E8EC" w:rsidR="00CD7555" w:rsidRPr="00665974" w:rsidRDefault="00CD7555" w:rsidP="00CD7555">
      <w:pPr>
        <w:jc w:val="center"/>
        <w:rPr>
          <w:rFonts w:asciiTheme="majorBidi" w:hAnsiTheme="majorBidi" w:cstheme="majorBidi"/>
          <w:b/>
          <w:bCs/>
          <w:sz w:val="20"/>
          <w:szCs w:val="20"/>
        </w:rPr>
      </w:pPr>
      <w:r w:rsidRPr="00665974">
        <w:rPr>
          <w:rFonts w:asciiTheme="majorBidi" w:hAnsiTheme="majorBidi" w:cstheme="majorBidi"/>
          <w:sz w:val="20"/>
          <w:szCs w:val="20"/>
        </w:rPr>
        <w:t xml:space="preserve">M/S </w:t>
      </w:r>
      <w:r w:rsidR="00F33826" w:rsidRPr="00665974">
        <w:rPr>
          <w:rFonts w:asciiTheme="majorBidi" w:hAnsiTheme="majorBidi" w:cstheme="majorBidi"/>
          <w:b/>
          <w:sz w:val="20"/>
          <w:szCs w:val="20"/>
        </w:rPr>
        <w:t>{{FIRST_PARTNER</w:t>
      </w:r>
      <w:r w:rsidR="004745E8" w:rsidRPr="00665974">
        <w:rPr>
          <w:rFonts w:asciiTheme="majorBidi" w:hAnsiTheme="majorBidi" w:cstheme="majorBidi"/>
          <w:b/>
          <w:sz w:val="20"/>
          <w:szCs w:val="20"/>
        </w:rPr>
        <w:t>_NAME</w:t>
      </w:r>
      <w:r w:rsidR="00F33826" w:rsidRPr="00665974">
        <w:rPr>
          <w:rFonts w:asciiTheme="majorBidi" w:hAnsiTheme="majorBidi" w:cstheme="majorBidi"/>
          <w:b/>
          <w:sz w:val="20"/>
          <w:szCs w:val="20"/>
        </w:rPr>
        <w:t xml:space="preserve">}}, </w:t>
      </w:r>
      <w:r w:rsidR="00F33826" w:rsidRPr="00665974">
        <w:rPr>
          <w:rFonts w:asciiTheme="majorBidi" w:hAnsiTheme="majorBidi" w:cstheme="majorBidi"/>
          <w:bCs/>
          <w:sz w:val="20"/>
          <w:szCs w:val="20"/>
        </w:rPr>
        <w:t>sh</w:t>
      </w:r>
      <w:r w:rsidRPr="00665974">
        <w:rPr>
          <w:rFonts w:asciiTheme="majorBidi" w:hAnsiTheme="majorBidi" w:cstheme="majorBidi"/>
          <w:sz w:val="20"/>
          <w:szCs w:val="20"/>
        </w:rPr>
        <w:t xml:space="preserve">ortly </w:t>
      </w:r>
      <w:r w:rsidR="00A0000D" w:rsidRPr="00665974">
        <w:rPr>
          <w:rFonts w:asciiTheme="majorBidi" w:hAnsiTheme="majorBidi" w:cstheme="majorBidi"/>
          <w:sz w:val="20"/>
          <w:szCs w:val="20"/>
        </w:rPr>
        <w:t>k</w:t>
      </w:r>
      <w:r w:rsidRPr="00665974">
        <w:rPr>
          <w:rFonts w:asciiTheme="majorBidi" w:hAnsiTheme="majorBidi" w:cstheme="majorBidi"/>
          <w:sz w:val="20"/>
          <w:szCs w:val="20"/>
        </w:rPr>
        <w:t>nown as</w:t>
      </w:r>
      <w:r w:rsidR="00F33826" w:rsidRPr="00665974">
        <w:rPr>
          <w:rFonts w:asciiTheme="majorBidi" w:hAnsiTheme="majorBidi" w:cstheme="majorBidi"/>
          <w:sz w:val="20"/>
          <w:szCs w:val="20"/>
        </w:rPr>
        <w:t xml:space="preserve"> {{FIRST</w:t>
      </w:r>
      <w:r w:rsidR="004745E8" w:rsidRPr="00665974">
        <w:rPr>
          <w:rFonts w:asciiTheme="majorBidi" w:hAnsiTheme="majorBidi" w:cstheme="majorBidi"/>
          <w:sz w:val="20"/>
          <w:szCs w:val="20"/>
        </w:rPr>
        <w:t>_PARTNER_SHORT</w:t>
      </w:r>
      <w:r w:rsidR="00F33826" w:rsidRPr="00665974">
        <w:rPr>
          <w:rFonts w:asciiTheme="majorBidi" w:hAnsiTheme="majorBidi" w:cstheme="majorBidi"/>
          <w:sz w:val="20"/>
          <w:szCs w:val="20"/>
        </w:rPr>
        <w:t>}}</w:t>
      </w:r>
      <w:r w:rsidRPr="00665974">
        <w:rPr>
          <w:rFonts w:asciiTheme="majorBidi" w:hAnsiTheme="majorBidi" w:cstheme="majorBidi"/>
          <w:b/>
          <w:sz w:val="20"/>
          <w:szCs w:val="20"/>
        </w:rPr>
        <w:t xml:space="preserve"> </w:t>
      </w:r>
      <w:r w:rsidRPr="00665974">
        <w:rPr>
          <w:rFonts w:asciiTheme="majorBidi" w:hAnsiTheme="majorBidi" w:cstheme="majorBidi"/>
          <w:sz w:val="20"/>
          <w:szCs w:val="20"/>
        </w:rPr>
        <w:t>a reputed</w:t>
      </w:r>
      <w:r w:rsidRPr="00665974">
        <w:rPr>
          <w:rFonts w:asciiTheme="majorBidi" w:hAnsiTheme="majorBidi" w:cstheme="majorBidi"/>
          <w:spacing w:val="1"/>
          <w:sz w:val="20"/>
          <w:szCs w:val="20"/>
        </w:rPr>
        <w:t xml:space="preserve"> </w:t>
      </w:r>
      <w:r w:rsidR="00F33826" w:rsidRPr="00665974">
        <w:rPr>
          <w:rFonts w:asciiTheme="majorBidi" w:hAnsiTheme="majorBidi" w:cstheme="majorBidi"/>
          <w:sz w:val="20"/>
          <w:szCs w:val="20"/>
        </w:rPr>
        <w:t>c</w:t>
      </w:r>
      <w:r w:rsidRPr="00665974">
        <w:rPr>
          <w:rFonts w:asciiTheme="majorBidi" w:hAnsiTheme="majorBidi" w:cstheme="majorBidi"/>
          <w:sz w:val="20"/>
          <w:szCs w:val="20"/>
        </w:rPr>
        <w:t xml:space="preserve">onstruction </w:t>
      </w:r>
      <w:r w:rsidR="00F33826" w:rsidRPr="00665974">
        <w:rPr>
          <w:rFonts w:asciiTheme="majorBidi" w:hAnsiTheme="majorBidi" w:cstheme="majorBidi"/>
          <w:sz w:val="20"/>
          <w:szCs w:val="20"/>
        </w:rPr>
        <w:t>c</w:t>
      </w:r>
      <w:r w:rsidRPr="00665974">
        <w:rPr>
          <w:rFonts w:asciiTheme="majorBidi" w:hAnsiTheme="majorBidi" w:cstheme="majorBidi"/>
          <w:sz w:val="20"/>
          <w:szCs w:val="20"/>
        </w:rPr>
        <w:t xml:space="preserve">ompany having its registered office at </w:t>
      </w:r>
      <w:r w:rsidR="00F33826" w:rsidRPr="00665974">
        <w:rPr>
          <w:rFonts w:asciiTheme="majorBidi" w:hAnsiTheme="majorBidi" w:cstheme="majorBidi"/>
          <w:b/>
          <w:sz w:val="20"/>
          <w:szCs w:val="20"/>
        </w:rPr>
        <w:t xml:space="preserve">{{FIRST_ADDRESS}} </w:t>
      </w:r>
      <w:r w:rsidRPr="00665974">
        <w:rPr>
          <w:rFonts w:asciiTheme="majorBidi" w:hAnsiTheme="majorBidi" w:cstheme="majorBidi"/>
          <w:sz w:val="20"/>
          <w:szCs w:val="20"/>
        </w:rPr>
        <w:t>(Hereinafter</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called</w:t>
      </w:r>
      <w:r w:rsidRPr="00665974">
        <w:rPr>
          <w:rFonts w:asciiTheme="majorBidi" w:hAnsiTheme="majorBidi" w:cstheme="majorBidi"/>
          <w:spacing w:val="-1"/>
          <w:sz w:val="20"/>
          <w:szCs w:val="20"/>
        </w:rPr>
        <w:t xml:space="preserve"> </w:t>
      </w:r>
      <w:r w:rsidRPr="00665974">
        <w:rPr>
          <w:rFonts w:asciiTheme="majorBidi" w:hAnsiTheme="majorBidi" w:cstheme="majorBidi"/>
          <w:b/>
          <w:bCs/>
          <w:sz w:val="20"/>
          <w:szCs w:val="20"/>
        </w:rPr>
        <w:t>First</w:t>
      </w:r>
      <w:r w:rsidRPr="00665974">
        <w:rPr>
          <w:rFonts w:asciiTheme="majorBidi" w:hAnsiTheme="majorBidi" w:cstheme="majorBidi"/>
          <w:sz w:val="20"/>
          <w:szCs w:val="20"/>
        </w:rPr>
        <w:t xml:space="preserve"> </w:t>
      </w:r>
      <w:r w:rsidRPr="00665974">
        <w:rPr>
          <w:rFonts w:asciiTheme="majorBidi" w:hAnsiTheme="majorBidi" w:cstheme="majorBidi"/>
          <w:b/>
          <w:sz w:val="20"/>
          <w:szCs w:val="20"/>
        </w:rPr>
        <w:t>Partner</w:t>
      </w:r>
      <w:r w:rsidRPr="00665974">
        <w:rPr>
          <w:rFonts w:asciiTheme="majorBidi" w:hAnsiTheme="majorBidi" w:cstheme="majorBidi"/>
          <w:sz w:val="20"/>
          <w:szCs w:val="20"/>
        </w:rPr>
        <w:t>)</w:t>
      </w:r>
    </w:p>
    <w:p w14:paraId="3DF86FF1" w14:textId="0CEE1F2C" w:rsidR="00CD7555" w:rsidRPr="00665974" w:rsidRDefault="00CD7555" w:rsidP="00CD7555">
      <w:pPr>
        <w:jc w:val="center"/>
        <w:rPr>
          <w:rFonts w:asciiTheme="majorBidi" w:hAnsiTheme="majorBidi" w:cstheme="majorBidi"/>
          <w:b/>
          <w:bCs/>
          <w:sz w:val="20"/>
          <w:szCs w:val="20"/>
        </w:rPr>
      </w:pPr>
      <w:r>
        <w:t>A</w:t>
      </w:r>
      <w:r w:rsidR="00210C94">
        <w:t>nd</w:t>
      </w:r>
    </w:p>
    <w:p w14:paraId="7EEB4F08" w14:textId="04924C6D" w:rsidR="00CD7555" w:rsidRPr="00665974" w:rsidRDefault="00CD7555" w:rsidP="00CD7555">
      <w:pPr>
        <w:jc w:val="center"/>
        <w:rPr>
          <w:rFonts w:asciiTheme="majorBidi" w:hAnsiTheme="majorBidi" w:cstheme="majorBidi"/>
          <w:b/>
          <w:bCs/>
          <w:sz w:val="20"/>
          <w:szCs w:val="20"/>
        </w:rPr>
      </w:pPr>
      <w:r w:rsidRPr="00665974">
        <w:rPr>
          <w:rFonts w:asciiTheme="majorBidi" w:hAnsiTheme="majorBidi" w:cstheme="majorBidi"/>
          <w:sz w:val="20"/>
          <w:szCs w:val="20"/>
        </w:rPr>
        <w:t xml:space="preserve">M/S </w:t>
      </w:r>
      <w:r w:rsidR="00F33826" w:rsidRPr="00665974">
        <w:rPr>
          <w:rFonts w:asciiTheme="majorBidi" w:hAnsiTheme="majorBidi" w:cstheme="majorBidi"/>
          <w:b/>
          <w:bCs/>
          <w:sz w:val="20"/>
          <w:szCs w:val="20"/>
        </w:rPr>
        <w:t>{{SECOND_PARTNER</w:t>
      </w:r>
      <w:r w:rsidR="004745E8" w:rsidRPr="00665974">
        <w:rPr>
          <w:rFonts w:asciiTheme="majorBidi" w:hAnsiTheme="majorBidi" w:cstheme="majorBidi"/>
          <w:b/>
          <w:bCs/>
          <w:sz w:val="20"/>
          <w:szCs w:val="20"/>
        </w:rPr>
        <w:t>_NAME</w:t>
      </w:r>
      <w:r w:rsidR="00F33826" w:rsidRPr="00665974">
        <w:rPr>
          <w:rFonts w:asciiTheme="majorBidi" w:hAnsiTheme="majorBidi" w:cstheme="majorBidi"/>
          <w:b/>
          <w:bCs/>
          <w:sz w:val="20"/>
          <w:szCs w:val="20"/>
        </w:rPr>
        <w:t xml:space="preserve">}}, </w:t>
      </w:r>
      <w:r w:rsidR="00F33826" w:rsidRPr="00665974">
        <w:rPr>
          <w:rFonts w:asciiTheme="majorBidi" w:hAnsiTheme="majorBidi" w:cstheme="majorBidi"/>
          <w:sz w:val="20"/>
          <w:szCs w:val="20"/>
        </w:rPr>
        <w:t>sh</w:t>
      </w:r>
      <w:r w:rsidRPr="00665974">
        <w:rPr>
          <w:rFonts w:asciiTheme="majorBidi" w:hAnsiTheme="majorBidi" w:cstheme="majorBidi"/>
          <w:sz w:val="20"/>
          <w:szCs w:val="20"/>
        </w:rPr>
        <w:t xml:space="preserve">ortly </w:t>
      </w:r>
      <w:r w:rsidR="00F33826" w:rsidRPr="00665974">
        <w:rPr>
          <w:rFonts w:asciiTheme="majorBidi" w:hAnsiTheme="majorBidi" w:cstheme="majorBidi"/>
          <w:sz w:val="20"/>
          <w:szCs w:val="20"/>
        </w:rPr>
        <w:t>k</w:t>
      </w:r>
      <w:r w:rsidRPr="00665974">
        <w:rPr>
          <w:rFonts w:asciiTheme="majorBidi" w:hAnsiTheme="majorBidi" w:cstheme="majorBidi"/>
          <w:sz w:val="20"/>
          <w:szCs w:val="20"/>
        </w:rPr>
        <w:t xml:space="preserve">nown as </w:t>
      </w:r>
      <w:r w:rsidR="00F33826" w:rsidRPr="00665974">
        <w:rPr>
          <w:rFonts w:asciiTheme="majorBidi" w:hAnsiTheme="majorBidi" w:cstheme="majorBidi"/>
          <w:b/>
          <w:sz w:val="20"/>
          <w:szCs w:val="20"/>
        </w:rPr>
        <w:t>{{SECOND</w:t>
      </w:r>
      <w:r w:rsidR="004745E8" w:rsidRPr="00665974">
        <w:rPr>
          <w:rFonts w:asciiTheme="majorBidi" w:hAnsiTheme="majorBidi" w:cstheme="majorBidi"/>
          <w:b/>
          <w:sz w:val="20"/>
          <w:szCs w:val="20"/>
        </w:rPr>
        <w:t>_</w:t>
      </w:r>
      <w:r w:rsidR="007962E9" w:rsidRPr="00665974">
        <w:rPr>
          <w:rFonts w:asciiTheme="majorBidi" w:hAnsiTheme="majorBidi" w:cstheme="majorBidi"/>
          <w:b/>
          <w:sz w:val="20"/>
          <w:szCs w:val="20"/>
        </w:rPr>
        <w:t>PARTNER_</w:t>
      </w:r>
      <w:r w:rsidR="004745E8" w:rsidRPr="00665974">
        <w:rPr>
          <w:rFonts w:asciiTheme="majorBidi" w:hAnsiTheme="majorBidi" w:cstheme="majorBidi"/>
          <w:b/>
          <w:sz w:val="20"/>
          <w:szCs w:val="20"/>
        </w:rPr>
        <w:t>SHORT</w:t>
      </w:r>
      <w:r w:rsidR="00F33826" w:rsidRPr="00665974">
        <w:rPr>
          <w:rFonts w:asciiTheme="majorBidi" w:hAnsiTheme="majorBidi" w:cstheme="majorBidi"/>
          <w:b/>
          <w:sz w:val="20"/>
          <w:szCs w:val="20"/>
        </w:rPr>
        <w:t>}}</w:t>
      </w:r>
      <w:r w:rsidRPr="00665974">
        <w:rPr>
          <w:rFonts w:asciiTheme="majorBidi" w:hAnsiTheme="majorBidi" w:cstheme="majorBidi"/>
          <w:b/>
          <w:sz w:val="20"/>
          <w:szCs w:val="20"/>
        </w:rPr>
        <w:t xml:space="preserve"> </w:t>
      </w:r>
      <w:r w:rsidRPr="00665974">
        <w:rPr>
          <w:rFonts w:asciiTheme="majorBidi" w:hAnsiTheme="majorBidi" w:cstheme="majorBidi"/>
          <w:sz w:val="20"/>
          <w:szCs w:val="20"/>
        </w:rPr>
        <w:t>a reputed</w:t>
      </w:r>
      <w:r w:rsidRPr="00665974">
        <w:rPr>
          <w:rFonts w:asciiTheme="majorBidi" w:hAnsiTheme="majorBidi" w:cstheme="majorBidi"/>
          <w:spacing w:val="1"/>
          <w:sz w:val="20"/>
          <w:szCs w:val="20"/>
        </w:rPr>
        <w:t xml:space="preserve"> </w:t>
      </w:r>
      <w:r w:rsidR="00F33826" w:rsidRPr="00665974">
        <w:rPr>
          <w:rFonts w:asciiTheme="majorBidi" w:hAnsiTheme="majorBidi" w:cstheme="majorBidi"/>
          <w:sz w:val="20"/>
          <w:szCs w:val="20"/>
        </w:rPr>
        <w:t>c</w:t>
      </w:r>
      <w:r w:rsidRPr="00665974">
        <w:rPr>
          <w:rFonts w:asciiTheme="majorBidi" w:hAnsiTheme="majorBidi" w:cstheme="majorBidi"/>
          <w:sz w:val="20"/>
          <w:szCs w:val="20"/>
        </w:rPr>
        <w:t xml:space="preserve">onstruction </w:t>
      </w:r>
      <w:r w:rsidR="00F33826" w:rsidRPr="00665974">
        <w:rPr>
          <w:rFonts w:asciiTheme="majorBidi" w:hAnsiTheme="majorBidi" w:cstheme="majorBidi"/>
          <w:sz w:val="20"/>
          <w:szCs w:val="20"/>
        </w:rPr>
        <w:t>c</w:t>
      </w:r>
      <w:r w:rsidRPr="00665974">
        <w:rPr>
          <w:rFonts w:asciiTheme="majorBidi" w:hAnsiTheme="majorBidi" w:cstheme="majorBidi"/>
          <w:sz w:val="20"/>
          <w:szCs w:val="20"/>
        </w:rPr>
        <w:t xml:space="preserve">ompany having its registered office at </w:t>
      </w:r>
      <w:r w:rsidR="00F33826" w:rsidRPr="00665974">
        <w:rPr>
          <w:rFonts w:asciiTheme="majorBidi" w:hAnsiTheme="majorBidi" w:cstheme="majorBidi"/>
          <w:b/>
          <w:bCs/>
          <w:sz w:val="20"/>
          <w:szCs w:val="20"/>
        </w:rPr>
        <w:t>{{SECOND_ADDRESS}}</w:t>
      </w:r>
      <w:r w:rsidR="00040924" w:rsidRPr="00665974">
        <w:rPr>
          <w:rFonts w:asciiTheme="majorBidi" w:hAnsiTheme="majorBidi" w:cstheme="majorBidi"/>
          <w:b/>
          <w:bCs/>
          <w:sz w:val="20"/>
          <w:szCs w:val="20"/>
        </w:rPr>
        <w:t xml:space="preserve"> </w:t>
      </w:r>
      <w:r w:rsidRPr="00665974">
        <w:rPr>
          <w:rFonts w:asciiTheme="majorBidi" w:hAnsiTheme="majorBidi" w:cstheme="majorBidi"/>
          <w:sz w:val="20"/>
          <w:szCs w:val="20"/>
        </w:rPr>
        <w:t>(Hereinafter</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called</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as</w:t>
      </w:r>
      <w:r w:rsidRPr="00665974">
        <w:rPr>
          <w:rFonts w:asciiTheme="majorBidi" w:hAnsiTheme="majorBidi" w:cstheme="majorBidi"/>
          <w:spacing w:val="-2"/>
          <w:sz w:val="20"/>
          <w:szCs w:val="20"/>
        </w:rPr>
        <w:t xml:space="preserve"> </w:t>
      </w:r>
      <w:r w:rsidRPr="00665974">
        <w:rPr>
          <w:rFonts w:asciiTheme="majorBidi" w:hAnsiTheme="majorBidi" w:cstheme="majorBidi"/>
          <w:b/>
          <w:bCs/>
          <w:spacing w:val="-2"/>
          <w:sz w:val="20"/>
          <w:szCs w:val="20"/>
        </w:rPr>
        <w:t xml:space="preserve">Second </w:t>
      </w:r>
      <w:r w:rsidRPr="00665974">
        <w:rPr>
          <w:rFonts w:asciiTheme="majorBidi" w:hAnsiTheme="majorBidi" w:cstheme="majorBidi"/>
          <w:b/>
          <w:sz w:val="20"/>
          <w:szCs w:val="20"/>
        </w:rPr>
        <w:t>Partner</w:t>
      </w:r>
      <w:r w:rsidRPr="00665974">
        <w:rPr>
          <w:rFonts w:asciiTheme="majorBidi" w:hAnsiTheme="majorBidi" w:cstheme="majorBidi"/>
          <w:sz w:val="20"/>
          <w:szCs w:val="20"/>
        </w:rPr>
        <w:t>)</w:t>
      </w:r>
    </w:p>
    <w:p w14:paraId="2443E7FC" w14:textId="679E994F" w:rsidR="00CD7555" w:rsidRPr="00665974" w:rsidRDefault="00CD7555" w:rsidP="00CD7555">
      <w:pPr>
        <w:spacing w:before="182"/>
        <w:ind w:left="100" w:right="365"/>
        <w:rPr>
          <w:rFonts w:asciiTheme="majorBidi" w:hAnsiTheme="majorBidi" w:cstheme="majorBidi"/>
          <w:b/>
          <w:sz w:val="20"/>
          <w:szCs w:val="20"/>
        </w:rPr>
      </w:pPr>
      <w:r w:rsidRPr="00665974">
        <w:rPr>
          <w:rFonts w:asciiTheme="majorBidi" w:hAnsiTheme="majorBidi" w:cstheme="majorBidi"/>
          <w:sz w:val="20"/>
          <w:szCs w:val="20"/>
        </w:rPr>
        <w:t>Whereas</w:t>
      </w:r>
      <w:r w:rsidR="00F33826" w:rsidRPr="00665974">
        <w:rPr>
          <w:rFonts w:asciiTheme="majorBidi" w:hAnsiTheme="majorBidi" w:cstheme="majorBidi"/>
          <w:sz w:val="20"/>
          <w:szCs w:val="20"/>
        </w:rPr>
        <w:t xml:space="preserve"> {{EMPLOYER_NAME}}, {{EMPLOYER_ADDRESS}}</w:t>
      </w:r>
      <w:r w:rsidRPr="00665974">
        <w:rPr>
          <w:rFonts w:asciiTheme="majorBidi" w:hAnsiTheme="majorBidi" w:cstheme="majorBidi"/>
          <w:b/>
          <w:sz w:val="20"/>
          <w:szCs w:val="20"/>
        </w:rPr>
        <w:t xml:space="preserve"> </w:t>
      </w:r>
      <w:r w:rsidRPr="00665974">
        <w:rPr>
          <w:rFonts w:asciiTheme="majorBidi" w:hAnsiTheme="majorBidi" w:cstheme="majorBidi"/>
          <w:sz w:val="20"/>
          <w:szCs w:val="20"/>
        </w:rPr>
        <w:t xml:space="preserve">has invitation for bids for the </w:t>
      </w:r>
      <w:r w:rsidRPr="00665974">
        <w:rPr>
          <w:rFonts w:asciiTheme="majorBidi" w:hAnsiTheme="majorBidi" w:cstheme="majorBidi"/>
          <w:b/>
          <w:sz w:val="20"/>
          <w:szCs w:val="20"/>
        </w:rPr>
        <w:t>“</w:t>
      </w:r>
      <w:r w:rsidR="00F33826" w:rsidRPr="00665974">
        <w:rPr>
          <w:rFonts w:asciiTheme="majorBidi" w:hAnsiTheme="majorBidi" w:cstheme="majorBidi"/>
          <w:b/>
          <w:bCs/>
        </w:rPr>
        <w:t>{{PROJECT_NAME}}</w:t>
      </w:r>
      <w:r w:rsidRPr="00665974">
        <w:rPr>
          <w:rFonts w:asciiTheme="majorBidi" w:hAnsiTheme="majorBidi" w:cstheme="majorBidi"/>
          <w:b/>
          <w:sz w:val="20"/>
          <w:szCs w:val="20"/>
        </w:rPr>
        <w:t xml:space="preserve">”, Invitation No: </w:t>
      </w:r>
      <w:r w:rsidR="00F33826" w:rsidRPr="00665974">
        <w:rPr>
          <w:rFonts w:asciiTheme="majorBidi" w:hAnsiTheme="majorBidi" w:cstheme="majorBidi"/>
          <w:b/>
          <w:sz w:val="20"/>
          <w:szCs w:val="20"/>
        </w:rPr>
        <w:t>“{{IFB_NUMBER}}</w:t>
      </w:r>
      <w:r w:rsidRPr="00665974">
        <w:rPr>
          <w:rFonts w:asciiTheme="majorBidi" w:hAnsiTheme="majorBidi" w:cstheme="majorBidi"/>
          <w:b/>
          <w:sz w:val="20"/>
          <w:szCs w:val="20"/>
        </w:rPr>
        <w:t>”</w:t>
      </w:r>
      <w:r w:rsidR="00F33826" w:rsidRPr="00665974">
        <w:rPr>
          <w:rFonts w:asciiTheme="majorBidi" w:hAnsiTheme="majorBidi" w:cstheme="majorBidi"/>
          <w:b/>
          <w:sz w:val="20"/>
          <w:szCs w:val="20"/>
        </w:rPr>
        <w:t>.</w:t>
      </w:r>
    </w:p>
    <w:p w14:paraId="5C276E9C" w14:textId="662AB2D4" w:rsidR="00CD7555" w:rsidRPr="00665974" w:rsidRDefault="00CD7555" w:rsidP="00CD7555">
      <w:pPr>
        <w:pStyle w:val="BodyText"/>
        <w:spacing w:before="159"/>
        <w:ind w:right="265"/>
        <w:rPr>
          <w:rFonts w:asciiTheme="majorBidi" w:hAnsiTheme="majorBidi" w:cstheme="majorBidi"/>
          <w:sz w:val="20"/>
          <w:szCs w:val="20"/>
        </w:rPr>
      </w:pPr>
      <w:r w:rsidRPr="00665974">
        <w:rPr>
          <w:rFonts w:asciiTheme="majorBidi" w:hAnsiTheme="majorBidi" w:cstheme="majorBidi"/>
          <w:sz w:val="20"/>
          <w:szCs w:val="20"/>
        </w:rPr>
        <w:t>Now both the above-mentioned parties are experienced contractors having experience in construction</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field and are desirous and have agreed to apply jointly for bidding construction execution and</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maintenance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above-mentioned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work.</w:t>
      </w:r>
    </w:p>
    <w:p w14:paraId="6FCB3C1F" w14:textId="5F8FAF13" w:rsidR="00CD7555" w:rsidRPr="00665974" w:rsidRDefault="00CD7555" w:rsidP="00EF50A6">
      <w:pPr>
        <w:pStyle w:val="BodyText"/>
        <w:spacing w:before="159"/>
        <w:ind w:right="265"/>
        <w:rPr>
          <w:rFonts w:asciiTheme="majorBidi" w:hAnsiTheme="majorBidi" w:cstheme="majorBidi"/>
          <w:sz w:val="20"/>
          <w:szCs w:val="20"/>
        </w:rPr>
      </w:pPr>
      <w:r w:rsidRPr="00665974">
        <w:rPr>
          <w:rFonts w:asciiTheme="majorBidi" w:hAnsiTheme="majorBidi" w:cstheme="majorBidi"/>
          <w:sz w:val="20"/>
          <w:szCs w:val="20"/>
        </w:rPr>
        <w:t>It is agreed upon by all parties as follows:</w:t>
      </w:r>
    </w:p>
    <w:p w14:paraId="62CE6F37" w14:textId="0C19DA44" w:rsidR="00CD7555" w:rsidRPr="00665974" w:rsidRDefault="00CD7555" w:rsidP="00CD7555">
      <w:pPr>
        <w:pStyle w:val="ListParagraph"/>
        <w:widowControl w:val="0"/>
        <w:numPr>
          <w:ilvl w:val="0"/>
          <w:numId w:val="10"/>
        </w:numPr>
        <w:tabs>
          <w:tab w:val="left" w:pos="820"/>
        </w:tabs>
        <w:autoSpaceDE w:val="0"/>
        <w:autoSpaceDN w:val="0"/>
        <w:spacing w:before="160" w:after="0" w:line="252" w:lineRule="exact"/>
        <w:contextualSpacing w:val="0"/>
        <w:rPr>
          <w:rFonts w:asciiTheme="majorBidi" w:hAnsiTheme="majorBidi" w:cstheme="majorBidi"/>
          <w:b/>
          <w:sz w:val="20"/>
          <w:szCs w:val="20"/>
        </w:rPr>
      </w:pP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name of</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Joint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Venture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will</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be</w:t>
      </w:r>
      <w:r w:rsidRPr="00665974">
        <w:rPr>
          <w:rFonts w:asciiTheme="majorBidi" w:hAnsiTheme="majorBidi" w:cstheme="majorBidi"/>
          <w:spacing w:val="-3"/>
          <w:sz w:val="20"/>
          <w:szCs w:val="20"/>
        </w:rPr>
        <w:t xml:space="preserve"> </w:t>
      </w:r>
      <w:r w:rsidR="00EF50A6" w:rsidRPr="00665974">
        <w:rPr>
          <w:rFonts w:asciiTheme="majorBidi" w:hAnsiTheme="majorBidi" w:cstheme="majorBidi"/>
          <w:b/>
          <w:sz w:val="20"/>
          <w:szCs w:val="20"/>
        </w:rPr>
        <w:t>{{JV_NAME}}.</w:t>
      </w:r>
    </w:p>
    <w:p w14:paraId="248D77DC" w14:textId="5D89DE6C" w:rsidR="00CD7555" w:rsidRPr="00665974" w:rsidRDefault="00CD7555" w:rsidP="00CD7555">
      <w:pPr>
        <w:pStyle w:val="ListParagraph"/>
        <w:widowControl w:val="0"/>
        <w:numPr>
          <w:ilvl w:val="0"/>
          <w:numId w:val="10"/>
        </w:numPr>
        <w:tabs>
          <w:tab w:val="left" w:pos="820"/>
        </w:tabs>
        <w:autoSpaceDE w:val="0"/>
        <w:autoSpaceDN w:val="0"/>
        <w:spacing w:after="0" w:line="252" w:lineRule="exact"/>
        <w:contextualSpacing w:val="0"/>
        <w:rPr>
          <w:rFonts w:asciiTheme="majorBidi" w:hAnsiTheme="majorBidi" w:cstheme="majorBidi"/>
          <w:b/>
          <w:sz w:val="20"/>
          <w:szCs w:val="20"/>
        </w:rPr>
      </w:pP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address</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Joint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Venture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will</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be</w:t>
      </w:r>
      <w:r w:rsidRPr="00665974">
        <w:rPr>
          <w:rFonts w:asciiTheme="majorBidi" w:hAnsiTheme="majorBidi" w:cstheme="majorBidi"/>
          <w:spacing w:val="-2"/>
          <w:sz w:val="20"/>
          <w:szCs w:val="20"/>
        </w:rPr>
        <w:t xml:space="preserve"> </w:t>
      </w:r>
      <w:r w:rsidR="00EF50A6" w:rsidRPr="00665974">
        <w:rPr>
          <w:rFonts w:asciiTheme="majorBidi" w:hAnsiTheme="majorBidi" w:cstheme="majorBidi"/>
          <w:b/>
          <w:sz w:val="20"/>
          <w:szCs w:val="20"/>
        </w:rPr>
        <w:t>{{JV_ADDRESS}}.</w:t>
      </w:r>
    </w:p>
    <w:p w14:paraId="623BF575" w14:textId="3E43CF18" w:rsidR="00CD7555" w:rsidRPr="00665974" w:rsidRDefault="00EF50A6" w:rsidP="00CD7555">
      <w:pPr>
        <w:pStyle w:val="ListParagraph"/>
        <w:widowControl w:val="0"/>
        <w:numPr>
          <w:ilvl w:val="0"/>
          <w:numId w:val="10"/>
        </w:numPr>
        <w:tabs>
          <w:tab w:val="left" w:pos="820"/>
        </w:tabs>
        <w:autoSpaceDE w:val="0"/>
        <w:autoSpaceDN w:val="0"/>
        <w:spacing w:before="1" w:after="0" w:line="240" w:lineRule="auto"/>
        <w:ind w:right="461"/>
        <w:contextualSpacing w:val="0"/>
        <w:rPr>
          <w:rFonts w:asciiTheme="majorBidi" w:hAnsiTheme="majorBidi" w:cstheme="majorBidi"/>
          <w:sz w:val="20"/>
          <w:szCs w:val="20"/>
        </w:rPr>
      </w:pPr>
      <w:r w:rsidRPr="00665974">
        <w:rPr>
          <w:rFonts w:asciiTheme="majorBidi" w:hAnsiTheme="majorBidi" w:cstheme="majorBidi"/>
          <w:b/>
          <w:bCs/>
          <w:sz w:val="20"/>
          <w:szCs w:val="20"/>
        </w:rPr>
        <w:t>{{</w:t>
      </w:r>
      <w:r w:rsidR="00E73317" w:rsidRPr="00665974">
        <w:rPr>
          <w:rFonts w:asciiTheme="majorBidi" w:hAnsiTheme="majorBidi" w:cstheme="majorBidi"/>
          <w:b/>
          <w:bCs/>
          <w:sz w:val="20"/>
          <w:szCs w:val="20"/>
        </w:rPr>
        <w:t>LEAD</w:t>
      </w:r>
      <w:r w:rsidRPr="00665974">
        <w:rPr>
          <w:rFonts w:asciiTheme="majorBidi" w:hAnsiTheme="majorBidi" w:cstheme="majorBidi"/>
          <w:b/>
          <w:bCs/>
          <w:sz w:val="20"/>
          <w:szCs w:val="20"/>
        </w:rPr>
        <w:t>_PARTNER</w:t>
      </w:r>
      <w:r w:rsidR="007962E9" w:rsidRPr="00665974">
        <w:rPr>
          <w:rFonts w:asciiTheme="majorBidi" w:hAnsiTheme="majorBidi" w:cstheme="majorBidi"/>
          <w:b/>
          <w:bCs/>
          <w:sz w:val="20"/>
          <w:szCs w:val="20"/>
        </w:rPr>
        <w:t>_NAME</w:t>
      </w:r>
      <w:r w:rsidRPr="00665974">
        <w:rPr>
          <w:rFonts w:asciiTheme="majorBidi" w:hAnsiTheme="majorBidi" w:cstheme="majorBidi"/>
          <w:b/>
          <w:bCs/>
          <w:sz w:val="20"/>
          <w:szCs w:val="20"/>
        </w:rPr>
        <w:t>}}</w:t>
      </w:r>
      <w:r w:rsidR="00CD7555" w:rsidRPr="00665974">
        <w:rPr>
          <w:rFonts w:asciiTheme="majorBidi" w:hAnsiTheme="majorBidi" w:cstheme="majorBidi"/>
          <w:b/>
          <w:sz w:val="20"/>
          <w:szCs w:val="20"/>
        </w:rPr>
        <w:t xml:space="preserve"> </w:t>
      </w:r>
      <w:r w:rsidR="00CD7555" w:rsidRPr="00665974">
        <w:rPr>
          <w:rFonts w:asciiTheme="majorBidi" w:hAnsiTheme="majorBidi" w:cstheme="majorBidi"/>
          <w:sz w:val="20"/>
          <w:szCs w:val="20"/>
        </w:rPr>
        <w:t>has been appointed</w:t>
      </w:r>
      <w:r w:rsidR="00CD7555" w:rsidRPr="00665974">
        <w:rPr>
          <w:rFonts w:asciiTheme="majorBidi" w:hAnsiTheme="majorBidi" w:cstheme="majorBidi"/>
          <w:spacing w:val="-3"/>
          <w:sz w:val="20"/>
          <w:szCs w:val="20"/>
        </w:rPr>
        <w:t xml:space="preserve"> </w:t>
      </w:r>
      <w:r w:rsidR="00CD7555" w:rsidRPr="00665974">
        <w:rPr>
          <w:rFonts w:asciiTheme="majorBidi" w:hAnsiTheme="majorBidi" w:cstheme="majorBidi"/>
          <w:sz w:val="20"/>
          <w:szCs w:val="20"/>
        </w:rPr>
        <w:t xml:space="preserve">as </w:t>
      </w:r>
      <w:r w:rsidR="00E73317" w:rsidRPr="00665974">
        <w:rPr>
          <w:rFonts w:asciiTheme="majorBidi" w:hAnsiTheme="majorBidi" w:cstheme="majorBidi"/>
          <w:sz w:val="20"/>
          <w:szCs w:val="20"/>
        </w:rPr>
        <w:t>lead</w:t>
      </w:r>
      <w:r w:rsidRPr="00665974">
        <w:rPr>
          <w:rFonts w:asciiTheme="majorBidi" w:hAnsiTheme="majorBidi" w:cstheme="majorBidi"/>
          <w:sz w:val="20"/>
          <w:szCs w:val="20"/>
        </w:rPr>
        <w:t xml:space="preserve"> partner.</w:t>
      </w:r>
    </w:p>
    <w:p w14:paraId="31446EBC" w14:textId="6346CB17" w:rsidR="00CD7555" w:rsidRPr="00665974" w:rsidRDefault="00CD7555" w:rsidP="00CD7555">
      <w:pPr>
        <w:pStyle w:val="ListParagraph"/>
        <w:widowControl w:val="0"/>
        <w:numPr>
          <w:ilvl w:val="0"/>
          <w:numId w:val="10"/>
        </w:numPr>
        <w:tabs>
          <w:tab w:val="left" w:pos="820"/>
        </w:tabs>
        <w:autoSpaceDE w:val="0"/>
        <w:autoSpaceDN w:val="0"/>
        <w:spacing w:before="1" w:after="0" w:line="240" w:lineRule="auto"/>
        <w:ind w:right="358"/>
        <w:contextualSpacing w:val="0"/>
        <w:rPr>
          <w:rFonts w:asciiTheme="majorBidi" w:hAnsiTheme="majorBidi" w:cstheme="majorBidi"/>
          <w:sz w:val="20"/>
          <w:szCs w:val="20"/>
        </w:rPr>
      </w:pPr>
      <w:r w:rsidRPr="00665974">
        <w:rPr>
          <w:rFonts w:asciiTheme="majorBidi" w:hAnsiTheme="majorBidi" w:cstheme="majorBidi"/>
          <w:sz w:val="20"/>
          <w:szCs w:val="20"/>
        </w:rPr>
        <w:t xml:space="preserve">All the partners of the Joint Venture </w:t>
      </w:r>
      <w:proofErr w:type="gramStart"/>
      <w:r w:rsidRPr="00665974">
        <w:rPr>
          <w:rFonts w:asciiTheme="majorBidi" w:hAnsiTheme="majorBidi" w:cstheme="majorBidi"/>
          <w:sz w:val="20"/>
          <w:szCs w:val="20"/>
        </w:rPr>
        <w:t>shall</w:t>
      </w:r>
      <w:r w:rsidR="00040924" w:rsidRPr="00665974">
        <w:rPr>
          <w:rFonts w:asciiTheme="majorBidi" w:hAnsiTheme="majorBidi" w:cstheme="majorBidi"/>
          <w:sz w:val="20"/>
          <w:szCs w:val="20"/>
        </w:rPr>
        <w:t xml:space="preserve"> </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be</w:t>
      </w:r>
      <w:proofErr w:type="gramEnd"/>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jointly and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severally</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liable for</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execution</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contract.</w:t>
      </w:r>
    </w:p>
    <w:p w14:paraId="22769AA3" w14:textId="5D7E4B23" w:rsidR="00EF50A6" w:rsidRPr="00665974" w:rsidRDefault="00CD7555" w:rsidP="00EF50A6">
      <w:pPr>
        <w:pStyle w:val="ListParagraph"/>
        <w:widowControl w:val="0"/>
        <w:numPr>
          <w:ilvl w:val="0"/>
          <w:numId w:val="10"/>
        </w:numPr>
        <w:tabs>
          <w:tab w:val="left" w:pos="820"/>
        </w:tabs>
        <w:autoSpaceDE w:val="0"/>
        <w:autoSpaceDN w:val="0"/>
        <w:spacing w:after="0" w:line="240" w:lineRule="auto"/>
        <w:ind w:right="563"/>
        <w:contextualSpacing w:val="0"/>
        <w:jc w:val="both"/>
        <w:rPr>
          <w:rFonts w:asciiTheme="majorBidi" w:hAnsiTheme="majorBidi" w:cstheme="majorBidi"/>
          <w:sz w:val="20"/>
          <w:szCs w:val="20"/>
        </w:rPr>
      </w:pPr>
      <w:r w:rsidRPr="00665974">
        <w:rPr>
          <w:rFonts w:asciiTheme="majorBidi" w:hAnsiTheme="majorBidi" w:cstheme="majorBidi"/>
          <w:sz w:val="20"/>
          <w:szCs w:val="20"/>
        </w:rPr>
        <w:t>All the parties have agreed that the contribution of each party for this contract will be as</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below and the return from this contract and the loss will also be shared as per each party’s</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contribution.</w:t>
      </w:r>
    </w:p>
    <w:p w14:paraId="52556459" w14:textId="47D6995C" w:rsidR="00CD7555" w:rsidRPr="00665974" w:rsidRDefault="00CD7555" w:rsidP="00EF50A6">
      <w:pPr>
        <w:widowControl w:val="0"/>
        <w:tabs>
          <w:tab w:val="left" w:pos="820"/>
        </w:tabs>
        <w:autoSpaceDE w:val="0"/>
        <w:autoSpaceDN w:val="0"/>
        <w:spacing w:after="0" w:line="240" w:lineRule="auto"/>
        <w:ind w:left="460" w:right="563"/>
        <w:jc w:val="both"/>
        <w:rPr>
          <w:rFonts w:asciiTheme="majorBidi" w:hAnsiTheme="majorBidi" w:cstheme="majorBidi"/>
          <w:sz w:val="20"/>
          <w:szCs w:val="20"/>
        </w:rPr>
      </w:pPr>
    </w:p>
    <w:p w14:paraId="30F78B24" w14:textId="6C903A3B" w:rsidR="00CD7555" w:rsidRPr="00665974" w:rsidRDefault="00EF50A6" w:rsidP="00EF50A6">
      <w:pPr>
        <w:pStyle w:val="ListParagraph"/>
        <w:widowControl w:val="0"/>
        <w:numPr>
          <w:ilvl w:val="1"/>
          <w:numId w:val="10"/>
        </w:numPr>
        <w:tabs>
          <w:tab w:val="left" w:pos="1365"/>
          <w:tab w:val="left" w:pos="8019"/>
        </w:tabs>
        <w:autoSpaceDE w:val="0"/>
        <w:autoSpaceDN w:val="0"/>
        <w:spacing w:before="1" w:after="0" w:line="252" w:lineRule="exact"/>
        <w:jc w:val="both"/>
        <w:rPr>
          <w:rFonts w:asciiTheme="majorBidi" w:hAnsiTheme="majorBidi" w:cstheme="majorBidi"/>
          <w:b/>
          <w:sz w:val="20"/>
          <w:szCs w:val="20"/>
        </w:rPr>
      </w:pPr>
      <w:r w:rsidRPr="00665974">
        <w:rPr>
          <w:rFonts w:asciiTheme="majorBidi" w:hAnsiTheme="majorBidi" w:cstheme="majorBidi"/>
          <w:b/>
          <w:sz w:val="20"/>
          <w:szCs w:val="20"/>
        </w:rPr>
        <w:t>{{LEAD_PARTNER</w:t>
      </w:r>
      <w:r w:rsidR="007962E9" w:rsidRPr="00665974">
        <w:rPr>
          <w:rFonts w:asciiTheme="majorBidi" w:hAnsiTheme="majorBidi" w:cstheme="majorBidi"/>
          <w:b/>
          <w:sz w:val="20"/>
          <w:szCs w:val="20"/>
        </w:rPr>
        <w:t>_NAME</w:t>
      </w:r>
      <w:r w:rsidRPr="00665974">
        <w:rPr>
          <w:rFonts w:asciiTheme="majorBidi" w:hAnsiTheme="majorBidi" w:cstheme="majorBidi"/>
          <w:b/>
          <w:sz w:val="20"/>
          <w:szCs w:val="20"/>
        </w:rPr>
        <w:t xml:space="preserve">}} </w:t>
      </w:r>
      <w:r w:rsidR="00CD7555" w:rsidRPr="00665974">
        <w:rPr>
          <w:rFonts w:asciiTheme="majorBidi" w:hAnsiTheme="majorBidi" w:cstheme="majorBidi"/>
          <w:b/>
          <w:sz w:val="20"/>
          <w:szCs w:val="20"/>
        </w:rPr>
        <w:t>(</w:t>
      </w:r>
      <w:r w:rsidRPr="00665974">
        <w:rPr>
          <w:rFonts w:asciiTheme="majorBidi" w:hAnsiTheme="majorBidi" w:cstheme="majorBidi"/>
          <w:b/>
          <w:sz w:val="20"/>
          <w:szCs w:val="20"/>
        </w:rPr>
        <w:t>Lead</w:t>
      </w:r>
      <w:r w:rsidR="00CD7555" w:rsidRPr="00665974">
        <w:rPr>
          <w:rFonts w:asciiTheme="majorBidi" w:hAnsiTheme="majorBidi" w:cstheme="majorBidi"/>
          <w:b/>
          <w:sz w:val="20"/>
          <w:szCs w:val="20"/>
        </w:rPr>
        <w:t xml:space="preserve"> Partner)</w:t>
      </w:r>
      <w:r w:rsidR="00CD7555" w:rsidRPr="00665974">
        <w:rPr>
          <w:rFonts w:asciiTheme="majorBidi" w:hAnsiTheme="majorBidi" w:cstheme="majorBidi"/>
          <w:b/>
          <w:sz w:val="20"/>
          <w:szCs w:val="20"/>
        </w:rPr>
        <w:tab/>
      </w:r>
      <w:r w:rsidR="00FD70CD">
        <w:rPr>
          <w:rFonts w:asciiTheme="majorBidi" w:hAnsiTheme="majorBidi" w:cstheme="majorBidi"/>
          <w:b/>
          <w:sz w:val="20"/>
          <w:szCs w:val="20"/>
        </w:rPr>
        <w:t>{{L_PER</w:t>
      </w:r>
      <w:proofErr w:type="gramStart"/>
      <w:r w:rsidR="00FD70CD">
        <w:rPr>
          <w:rFonts w:asciiTheme="majorBidi" w:hAnsiTheme="majorBidi" w:cstheme="majorBidi"/>
          <w:b/>
          <w:sz w:val="20"/>
          <w:szCs w:val="20"/>
        </w:rPr>
        <w:t>}}%</w:t>
      </w:r>
      <w:proofErr w:type="gramEnd"/>
    </w:p>
    <w:p w14:paraId="1D806615" w14:textId="6E0C5270" w:rsidR="00EF50A6" w:rsidRPr="00665974" w:rsidRDefault="00EF50A6" w:rsidP="00EF50A6">
      <w:pPr>
        <w:pStyle w:val="ListParagraph"/>
        <w:widowControl w:val="0"/>
        <w:numPr>
          <w:ilvl w:val="1"/>
          <w:numId w:val="10"/>
        </w:numPr>
        <w:tabs>
          <w:tab w:val="left" w:pos="1365"/>
          <w:tab w:val="left" w:pos="8019"/>
        </w:tabs>
        <w:autoSpaceDE w:val="0"/>
        <w:autoSpaceDN w:val="0"/>
        <w:spacing w:before="1" w:after="0" w:line="252" w:lineRule="exact"/>
        <w:jc w:val="both"/>
        <w:rPr>
          <w:rFonts w:asciiTheme="majorBidi" w:hAnsiTheme="majorBidi" w:cstheme="majorBidi"/>
          <w:b/>
          <w:sz w:val="20"/>
          <w:szCs w:val="20"/>
        </w:rPr>
      </w:pPr>
      <w:r w:rsidRPr="00665974">
        <w:rPr>
          <w:rFonts w:asciiTheme="majorBidi" w:hAnsiTheme="majorBidi" w:cstheme="majorBidi"/>
          <w:b/>
          <w:sz w:val="20"/>
          <w:szCs w:val="20"/>
        </w:rPr>
        <w:t>{{FIRST_PARTNER</w:t>
      </w:r>
      <w:r w:rsidR="007962E9" w:rsidRPr="00665974">
        <w:rPr>
          <w:rFonts w:asciiTheme="majorBidi" w:hAnsiTheme="majorBidi" w:cstheme="majorBidi"/>
          <w:b/>
          <w:sz w:val="20"/>
          <w:szCs w:val="20"/>
        </w:rPr>
        <w:t>_NAME</w:t>
      </w:r>
      <w:r w:rsidRPr="00665974">
        <w:rPr>
          <w:rFonts w:asciiTheme="majorBidi" w:hAnsiTheme="majorBidi" w:cstheme="majorBidi"/>
          <w:b/>
          <w:sz w:val="20"/>
          <w:szCs w:val="20"/>
        </w:rPr>
        <w:t>}} (First Partner)</w:t>
      </w:r>
      <w:r w:rsidRPr="00665974">
        <w:rPr>
          <w:rFonts w:asciiTheme="majorBidi" w:hAnsiTheme="majorBidi" w:cstheme="majorBidi"/>
          <w:b/>
          <w:sz w:val="20"/>
          <w:szCs w:val="20"/>
        </w:rPr>
        <w:tab/>
      </w:r>
      <w:r w:rsidR="00FD70CD">
        <w:rPr>
          <w:rFonts w:asciiTheme="majorBidi" w:hAnsiTheme="majorBidi" w:cstheme="majorBidi"/>
          <w:b/>
          <w:sz w:val="20"/>
          <w:szCs w:val="20"/>
        </w:rPr>
        <w:t>{{F_PER</w:t>
      </w:r>
      <w:proofErr w:type="gramStart"/>
      <w:r w:rsidR="00FD70CD">
        <w:rPr>
          <w:rFonts w:asciiTheme="majorBidi" w:hAnsiTheme="majorBidi" w:cstheme="majorBidi"/>
          <w:b/>
          <w:sz w:val="20"/>
          <w:szCs w:val="20"/>
        </w:rPr>
        <w:t>}}</w:t>
      </w:r>
      <w:r w:rsidRPr="00665974">
        <w:rPr>
          <w:rFonts w:asciiTheme="majorBidi" w:hAnsiTheme="majorBidi" w:cstheme="majorBidi"/>
          <w:b/>
          <w:sz w:val="20"/>
          <w:szCs w:val="20"/>
        </w:rPr>
        <w:t>%</w:t>
      </w:r>
      <w:proofErr w:type="gramEnd"/>
    </w:p>
    <w:p w14:paraId="23A1B1A2" w14:textId="37596D25" w:rsidR="00CD7555" w:rsidRPr="00665974" w:rsidRDefault="00EF50A6" w:rsidP="00CD7555">
      <w:pPr>
        <w:pStyle w:val="ListParagraph"/>
        <w:widowControl w:val="0"/>
        <w:numPr>
          <w:ilvl w:val="1"/>
          <w:numId w:val="10"/>
        </w:numPr>
        <w:tabs>
          <w:tab w:val="left" w:pos="1365"/>
          <w:tab w:val="left" w:pos="8019"/>
        </w:tabs>
        <w:autoSpaceDE w:val="0"/>
        <w:autoSpaceDN w:val="0"/>
        <w:spacing w:before="1" w:after="0" w:line="252" w:lineRule="exact"/>
        <w:contextualSpacing w:val="0"/>
        <w:jc w:val="both"/>
        <w:rPr>
          <w:rFonts w:asciiTheme="majorBidi" w:hAnsiTheme="majorBidi" w:cstheme="majorBidi"/>
          <w:b/>
          <w:sz w:val="20"/>
          <w:szCs w:val="20"/>
        </w:rPr>
      </w:pPr>
      <w:r w:rsidRPr="00665974">
        <w:rPr>
          <w:rFonts w:asciiTheme="majorBidi" w:hAnsiTheme="majorBidi" w:cstheme="majorBidi"/>
          <w:b/>
          <w:bCs/>
          <w:sz w:val="20"/>
          <w:szCs w:val="20"/>
        </w:rPr>
        <w:t>{{SECOND_PARTNER</w:t>
      </w:r>
      <w:r w:rsidR="007962E9" w:rsidRPr="00665974">
        <w:rPr>
          <w:rFonts w:asciiTheme="majorBidi" w:hAnsiTheme="majorBidi" w:cstheme="majorBidi"/>
          <w:b/>
          <w:bCs/>
          <w:sz w:val="20"/>
          <w:szCs w:val="20"/>
        </w:rPr>
        <w:t>_NAME</w:t>
      </w:r>
      <w:r w:rsidRPr="00665974">
        <w:rPr>
          <w:rFonts w:asciiTheme="majorBidi" w:hAnsiTheme="majorBidi" w:cstheme="majorBidi"/>
          <w:b/>
          <w:bCs/>
          <w:sz w:val="20"/>
          <w:szCs w:val="20"/>
        </w:rPr>
        <w:t>}}</w:t>
      </w:r>
      <w:r w:rsidR="00CD7555" w:rsidRPr="00665974">
        <w:rPr>
          <w:rFonts w:asciiTheme="majorBidi" w:hAnsiTheme="majorBidi" w:cstheme="majorBidi"/>
          <w:b/>
          <w:bCs/>
          <w:sz w:val="20"/>
          <w:szCs w:val="20"/>
        </w:rPr>
        <w:t xml:space="preserve"> (Second Partner)</w:t>
      </w:r>
      <w:r w:rsidR="00CD7555" w:rsidRPr="00665974">
        <w:rPr>
          <w:rFonts w:asciiTheme="majorBidi" w:hAnsiTheme="majorBidi" w:cstheme="majorBidi"/>
          <w:b/>
          <w:bCs/>
          <w:sz w:val="20"/>
          <w:szCs w:val="20"/>
        </w:rPr>
        <w:tab/>
      </w:r>
      <w:r w:rsidR="00FD70CD">
        <w:rPr>
          <w:rFonts w:asciiTheme="majorBidi" w:hAnsiTheme="majorBidi" w:cstheme="majorBidi"/>
          <w:b/>
          <w:bCs/>
          <w:sz w:val="20"/>
          <w:szCs w:val="20"/>
        </w:rPr>
        <w:t>{{S_PER</w:t>
      </w:r>
      <w:proofErr w:type="gramStart"/>
      <w:r w:rsidR="00FD70CD">
        <w:rPr>
          <w:rFonts w:asciiTheme="majorBidi" w:hAnsiTheme="majorBidi" w:cstheme="majorBidi"/>
          <w:b/>
          <w:bCs/>
          <w:sz w:val="20"/>
          <w:szCs w:val="20"/>
        </w:rPr>
        <w:t>}}</w:t>
      </w:r>
      <w:r w:rsidR="00CD7555" w:rsidRPr="00665974">
        <w:rPr>
          <w:rFonts w:asciiTheme="majorBidi" w:hAnsiTheme="majorBidi" w:cstheme="majorBidi"/>
          <w:b/>
          <w:bCs/>
          <w:sz w:val="20"/>
          <w:szCs w:val="20"/>
        </w:rPr>
        <w:t>%</w:t>
      </w:r>
      <w:proofErr w:type="gramEnd"/>
    </w:p>
    <w:p w14:paraId="0D284741" w14:textId="77777777"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1022"/>
        <w:contextualSpacing w:val="0"/>
        <w:rPr>
          <w:rFonts w:asciiTheme="majorBidi" w:hAnsiTheme="majorBidi" w:cstheme="majorBidi"/>
          <w:sz w:val="20"/>
          <w:szCs w:val="20"/>
        </w:rPr>
      </w:pPr>
      <w:r w:rsidRPr="00665974">
        <w:rPr>
          <w:rFonts w:asciiTheme="majorBidi" w:hAnsiTheme="majorBidi" w:cstheme="majorBidi"/>
          <w:sz w:val="20"/>
          <w:szCs w:val="20"/>
        </w:rPr>
        <w:t>All the expenses involved in an execution of contract shall be borne by each party in</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proportion</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to</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their</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participation</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ratio as</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explained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on clause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No.5.</w:t>
      </w:r>
    </w:p>
    <w:p w14:paraId="5D425351" w14:textId="4FE9FA31"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225"/>
        <w:contextualSpacing w:val="0"/>
        <w:rPr>
          <w:rFonts w:asciiTheme="majorBidi" w:hAnsiTheme="majorBidi" w:cstheme="majorBidi"/>
          <w:sz w:val="20"/>
          <w:szCs w:val="20"/>
        </w:rPr>
      </w:pPr>
      <w:r w:rsidRPr="00665974">
        <w:rPr>
          <w:rFonts w:asciiTheme="majorBidi" w:hAnsiTheme="majorBidi" w:cstheme="majorBidi"/>
          <w:sz w:val="20"/>
          <w:szCs w:val="20"/>
        </w:rPr>
        <w:t>Matters not stipulated in the agreement shall be decided between the parties mutually for time</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to time. Matters provided under this agreement or any of its terms and conditions. May be</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amended.</w:t>
      </w:r>
    </w:p>
    <w:p w14:paraId="548327EF" w14:textId="6E631312"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626"/>
        <w:contextualSpacing w:val="0"/>
        <w:rPr>
          <w:rFonts w:asciiTheme="majorBidi" w:hAnsiTheme="majorBidi" w:cstheme="majorBidi"/>
          <w:b/>
          <w:sz w:val="20"/>
          <w:szCs w:val="20"/>
        </w:rPr>
      </w:pPr>
      <w:r w:rsidRPr="00665974">
        <w:rPr>
          <w:rFonts w:asciiTheme="majorBidi" w:hAnsiTheme="majorBidi" w:cstheme="majorBidi"/>
          <w:sz w:val="20"/>
          <w:szCs w:val="20"/>
        </w:rPr>
        <w:t>All the parties are agreed on the Terms and Conditions mentioned above and signed the</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 xml:space="preserve">agreement </w:t>
      </w:r>
      <w:r w:rsidR="00EF50A6" w:rsidRPr="00665974">
        <w:rPr>
          <w:rFonts w:asciiTheme="majorBidi" w:hAnsiTheme="majorBidi" w:cstheme="majorBidi"/>
          <w:sz w:val="20"/>
          <w:szCs w:val="20"/>
        </w:rPr>
        <w:t xml:space="preserve">on </w:t>
      </w:r>
      <w:r w:rsidR="00EF50A6" w:rsidRPr="00DA706B">
        <w:rPr>
          <w:rFonts w:asciiTheme="majorBidi" w:hAnsiTheme="majorBidi" w:cstheme="majorBidi"/>
          <w:b/>
          <w:bCs/>
          <w:sz w:val="20"/>
          <w:szCs w:val="20"/>
        </w:rPr>
        <w:t>{{BID_DATE}}.</w:t>
      </w:r>
    </w:p>
    <w:p w14:paraId="469FF00A" w14:textId="3621E6FF" w:rsidR="00CD7555" w:rsidRDefault="00CD7555" w:rsidP="00CD7555">
      <w:pPr>
        <w:pStyle w:val="ListParagraph"/>
        <w:widowControl w:val="0"/>
        <w:numPr>
          <w:ilvl w:val="0"/>
          <w:numId w:val="10"/>
        </w:numPr>
        <w:tabs>
          <w:tab w:val="left" w:pos="820"/>
        </w:tabs>
        <w:autoSpaceDE w:val="0"/>
        <w:autoSpaceDN w:val="0"/>
        <w:spacing w:after="0" w:line="240" w:lineRule="auto"/>
        <w:ind w:left="792" w:right="278"/>
        <w:contextualSpacing w:val="0"/>
        <w:rPr>
          <w:rFonts w:asciiTheme="majorBidi" w:hAnsiTheme="majorBidi" w:cstheme="majorBidi"/>
          <w:sz w:val="20"/>
          <w:szCs w:val="20"/>
        </w:rPr>
      </w:pPr>
      <w:r w:rsidRPr="00665974">
        <w:rPr>
          <w:rFonts w:asciiTheme="majorBidi" w:hAnsiTheme="majorBidi" w:cstheme="majorBidi"/>
          <w:sz w:val="20"/>
          <w:szCs w:val="20"/>
        </w:rPr>
        <w:t>The authorized representatives of the parties hereto have set their hands and sealed in the day</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and</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year</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first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above written.</w:t>
      </w:r>
    </w:p>
    <w:p w14:paraId="65ABF522" w14:textId="2A19DF9D"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31D8DD64" w14:textId="6D4BD44E"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34D603A7" w14:textId="48373F24"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4CC75169" w14:textId="4CB1C96E" w:rsidR="002E0216" w:rsidRDefault="00EA36C2"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r>
        <w:rPr>
          <w:rFonts w:asciiTheme="majorBidi" w:hAnsiTheme="majorBidi" w:cstheme="majorBidi"/>
          <w:noProof/>
          <w:sz w:val="20"/>
          <w:szCs w:val="20"/>
        </w:rPr>
      </w:r>
      <w:r w:rsidR="00B95671">
        <w:rPr>
          <w:rFonts w:asciiTheme="majorBidi" w:hAnsiTheme="majorBidi" w:cstheme="majorBidi"/>
          <w:noProof/>
          <w:sz w:val="20"/>
          <w:szCs w:val="20"/>
        </w:rPr>
      </w:r>
      <w:r w:rsidR="00B95671">
        <w:rPr>
          <w:rFonts w:asciiTheme="majorBidi" w:hAnsiTheme="majorBidi" w:cstheme="majorBidi"/>
          <w:noProof/>
          <w:sz w:val="20"/>
          <w:szCs w:val="20"/>
        </w:rPr>
      </w:r>
    </w:p>
    <w:p w14:paraId="13B3100E" w14:textId="4547E20A"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3CC4AB64" w14:textId="5015DEA9"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0804FA8D" w14:textId="6CBAAC08" w:rsidR="002E0216" w:rsidRPr="00665974"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tbl>
      <w:tblPr>
        <w:tblStyle w:val="TableGrid"/>
        <w:tblW w:w="1062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3510"/>
        <w:gridCol w:w="3600"/>
      </w:tblGrid>
      <w:tr w:rsidR="002E0216" w:rsidRPr="00665974" w14:paraId="45A05C51" w14:textId="77777777" w:rsidTr="00EE331C">
        <w:trPr>
          <w:trHeight w:val="583"/>
        </w:trPr>
        <w:tc>
          <w:tcPr>
            <w:tcW w:w="3510" w:type="dxa"/>
          </w:tcPr>
          <w:p w14:paraId="39B1ECAF" w14:textId="77777777" w:rsidR="002E0216" w:rsidRPr="00665974" w:rsidRDefault="002E0216" w:rsidP="0077332A">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510" w:type="dxa"/>
          </w:tcPr>
          <w:p w14:paraId="79D1CA77" w14:textId="2CC7BAAF" w:rsidR="002E0216" w:rsidRPr="00665974" w:rsidRDefault="002E0216" w:rsidP="0077332A">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600" w:type="dxa"/>
          </w:tcPr>
          <w:p w14:paraId="00512FB8" w14:textId="77777777" w:rsidR="002E0216" w:rsidRPr="00665974" w:rsidRDefault="002E0216" w:rsidP="0077332A">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2E0216" w:rsidRPr="00665974" w14:paraId="3D5E4A69" w14:textId="77777777" w:rsidTr="00EE331C">
        <w:trPr>
          <w:trHeight w:val="413"/>
        </w:trPr>
        <w:tc>
          <w:tcPr>
            <w:tcW w:w="3510" w:type="dxa"/>
          </w:tcPr>
          <w:p w14:paraId="34026B4A"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Mr. {{LEAD_PARTNER_CEO}}</w:t>
            </w:r>
          </w:p>
        </w:tc>
        <w:tc>
          <w:tcPr>
            <w:tcW w:w="3510" w:type="dxa"/>
          </w:tcPr>
          <w:p w14:paraId="5BDAD245" w14:textId="11CF4074" w:rsidR="002E0216" w:rsidRPr="00665974" w:rsidRDefault="002E0216" w:rsidP="0077332A">
            <w:pPr>
              <w:jc w:val="center"/>
              <w:rPr>
                <w:rFonts w:asciiTheme="majorBidi" w:hAnsiTheme="majorBidi" w:cstheme="majorBidi"/>
              </w:rPr>
            </w:pPr>
            <w:r w:rsidRPr="00665974">
              <w:rPr>
                <w:rFonts w:asciiTheme="majorBidi" w:hAnsiTheme="majorBidi" w:cstheme="majorBidi"/>
              </w:rPr>
              <w:t>Mr. {{FIRST_</w:t>
            </w:r>
            <w:r w:rsidR="00EE331C">
              <w:rPr>
                <w:rFonts w:asciiTheme="majorBidi" w:hAnsiTheme="majorBidi" w:cstheme="majorBidi"/>
              </w:rPr>
              <w:t>PARTNER_</w:t>
            </w:r>
            <w:r w:rsidRPr="00665974">
              <w:rPr>
                <w:rFonts w:asciiTheme="majorBidi" w:hAnsiTheme="majorBidi" w:cstheme="majorBidi"/>
              </w:rPr>
              <w:t>CEO}}</w:t>
            </w:r>
          </w:p>
        </w:tc>
        <w:tc>
          <w:tcPr>
            <w:tcW w:w="3600" w:type="dxa"/>
          </w:tcPr>
          <w:p w14:paraId="74C1797B" w14:textId="291D12EA" w:rsidR="002E0216" w:rsidRPr="00665974" w:rsidRDefault="002E0216" w:rsidP="0077332A">
            <w:pPr>
              <w:jc w:val="center"/>
              <w:rPr>
                <w:rFonts w:asciiTheme="majorBidi" w:hAnsiTheme="majorBidi" w:cstheme="majorBidi"/>
              </w:rPr>
            </w:pPr>
            <w:r w:rsidRPr="00665974">
              <w:rPr>
                <w:rFonts w:asciiTheme="majorBidi" w:hAnsiTheme="majorBidi" w:cstheme="majorBidi"/>
              </w:rPr>
              <w:t>Mr. {{SECOND_</w:t>
            </w:r>
            <w:r w:rsidR="00EE331C">
              <w:rPr>
                <w:rFonts w:asciiTheme="majorBidi" w:hAnsiTheme="majorBidi" w:cstheme="majorBidi"/>
              </w:rPr>
              <w:t>PARTNER_</w:t>
            </w:r>
            <w:r w:rsidRPr="00665974">
              <w:rPr>
                <w:rFonts w:asciiTheme="majorBidi" w:hAnsiTheme="majorBidi" w:cstheme="majorBidi"/>
              </w:rPr>
              <w:t>CEO}}</w:t>
            </w:r>
          </w:p>
        </w:tc>
      </w:tr>
      <w:tr w:rsidR="002E0216" w:rsidRPr="00665974" w14:paraId="202276C5" w14:textId="77777777" w:rsidTr="00EE331C">
        <w:trPr>
          <w:trHeight w:val="421"/>
        </w:trPr>
        <w:tc>
          <w:tcPr>
            <w:tcW w:w="3510" w:type="dxa"/>
          </w:tcPr>
          <w:p w14:paraId="6559792E"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(Chief Executive)</w:t>
            </w:r>
          </w:p>
        </w:tc>
        <w:tc>
          <w:tcPr>
            <w:tcW w:w="3510" w:type="dxa"/>
          </w:tcPr>
          <w:p w14:paraId="348ACE27" w14:textId="77777777" w:rsidR="002E0216" w:rsidRPr="00665974" w:rsidRDefault="002E0216" w:rsidP="0077332A">
            <w:pPr>
              <w:jc w:val="center"/>
              <w:rPr>
                <w:rFonts w:asciiTheme="majorBidi" w:eastAsia="Rockwell" w:hAnsiTheme="majorBidi" w:cstheme="majorBidi"/>
                <w:bCs/>
                <w:sz w:val="28"/>
                <w:szCs w:val="28"/>
                <w:u w:val="single"/>
              </w:rPr>
            </w:pPr>
            <w:r w:rsidRPr="00665974">
              <w:rPr>
                <w:rFonts w:asciiTheme="majorBidi" w:hAnsiTheme="majorBidi" w:cstheme="majorBidi"/>
              </w:rPr>
              <w:t>(Chief Executive)</w:t>
            </w:r>
          </w:p>
        </w:tc>
        <w:tc>
          <w:tcPr>
            <w:tcW w:w="3600" w:type="dxa"/>
          </w:tcPr>
          <w:p w14:paraId="4C136BFC" w14:textId="77777777" w:rsidR="002E0216" w:rsidRPr="00665974" w:rsidRDefault="002E0216" w:rsidP="0077332A">
            <w:pPr>
              <w:jc w:val="center"/>
              <w:rPr>
                <w:rFonts w:asciiTheme="majorBidi" w:eastAsia="Rockwell" w:hAnsiTheme="majorBidi" w:cstheme="majorBidi"/>
                <w:b/>
                <w:sz w:val="28"/>
                <w:szCs w:val="28"/>
                <w:u w:val="single"/>
              </w:rPr>
            </w:pPr>
            <w:r w:rsidRPr="00665974">
              <w:rPr>
                <w:rFonts w:asciiTheme="majorBidi" w:hAnsiTheme="majorBidi" w:cstheme="majorBidi"/>
              </w:rPr>
              <w:t>(Chief Executive)</w:t>
            </w:r>
          </w:p>
        </w:tc>
      </w:tr>
      <w:tr w:rsidR="002E0216" w:rsidRPr="00665974" w14:paraId="514897EC" w14:textId="77777777" w:rsidTr="00EE331C">
        <w:trPr>
          <w:trHeight w:val="377"/>
        </w:trPr>
        <w:tc>
          <w:tcPr>
            <w:tcW w:w="3510" w:type="dxa"/>
          </w:tcPr>
          <w:p w14:paraId="65331D56"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{{LEAD_PARTNER_NAME}}</w:t>
            </w:r>
          </w:p>
        </w:tc>
        <w:tc>
          <w:tcPr>
            <w:tcW w:w="3510" w:type="dxa"/>
          </w:tcPr>
          <w:p w14:paraId="74F947CD" w14:textId="77777777" w:rsidR="002E0216" w:rsidRPr="00665974" w:rsidRDefault="002E0216" w:rsidP="0077332A">
            <w:pPr>
              <w:jc w:val="center"/>
              <w:rPr>
                <w:rFonts w:asciiTheme="majorBidi" w:eastAsia="Rockwell" w:hAnsiTheme="majorBidi" w:cstheme="majorBidi"/>
                <w:b/>
                <w:sz w:val="28"/>
                <w:szCs w:val="28"/>
                <w:u w:val="single"/>
              </w:rPr>
            </w:pPr>
            <w:r w:rsidRPr="00665974">
              <w:rPr>
                <w:rFonts w:asciiTheme="majorBidi" w:hAnsiTheme="majorBidi" w:cstheme="majorBidi"/>
              </w:rPr>
              <w:t>{{FIRST_PARTNER_NAME}}</w:t>
            </w:r>
          </w:p>
        </w:tc>
        <w:tc>
          <w:tcPr>
            <w:tcW w:w="3600" w:type="dxa"/>
          </w:tcPr>
          <w:p w14:paraId="1A448254"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{{SECOND_PARTNER_NAME}}</w:t>
            </w:r>
          </w:p>
        </w:tc>
      </w:tr>
      <w:tr w:rsidR="002E0216" w:rsidRPr="00665974" w14:paraId="5B830B37" w14:textId="77777777" w:rsidTr="00EE331C">
        <w:trPr>
          <w:trHeight w:val="511"/>
        </w:trPr>
        <w:tc>
          <w:tcPr>
            <w:tcW w:w="3510" w:type="dxa"/>
          </w:tcPr>
          <w:p w14:paraId="68F9168B"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{{LEAD_ADDRESS}}</w:t>
            </w:r>
          </w:p>
        </w:tc>
        <w:tc>
          <w:tcPr>
            <w:tcW w:w="3510" w:type="dxa"/>
          </w:tcPr>
          <w:p w14:paraId="36E2BC39"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{{FIRST_ADDRESS}}</w:t>
            </w:r>
          </w:p>
        </w:tc>
        <w:tc>
          <w:tcPr>
            <w:tcW w:w="3600" w:type="dxa"/>
          </w:tcPr>
          <w:p w14:paraId="335B957F"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{{SECOND_ADDRESS}}</w:t>
            </w:r>
          </w:p>
        </w:tc>
      </w:tr>
    </w:tbl>
    <w:p w14:paraId="5830C14B" w14:textId="77777777" w:rsidR="00CD7555" w:rsidRPr="00665974" w:rsidRDefault="00CD7555" w:rsidP="00CD7555">
      <w:pPr>
        <w:pStyle w:val="BodyText"/>
        <w:tabs>
          <w:tab w:val="left" w:pos="5859"/>
        </w:tabs>
        <w:spacing w:before="160"/>
        <w:ind w:left="820"/>
        <w:rPr>
          <w:rFonts w:asciiTheme="majorBidi" w:hAnsiTheme="majorBidi" w:cstheme="majorBidi"/>
        </w:rPr>
        <w:sectPr w:rsidR="00CD7555" w:rsidRPr="00665974" w:rsidSect="00CD7555">
          <w:headerReference w:type="default" r:id="rId9"/>
          <w:footerReference w:type="default" r:id="rId16"/>
          <w:pgSz w:w="11910" w:h="16840"/>
          <w:pgMar w:top="640" w:right="1260" w:bottom="280" w:left="1340" w:header="720" w:footer="720" w:gutter="0"/>
          <w:cols w:space="720"/>
          <w:titlePg/>
          <w:docGrid w:linePitch="299"/>
        </w:sectPr>
      </w:pPr>
      <w:r w:rsidRPr="00665974">
        <w:rPr>
          <w:rFonts w:asciiTheme="majorBidi" w:hAnsiTheme="majorBidi" w:cstheme="majorBidi"/>
        </w:rPr>
        <w:t xml:space="preserve"> </w:t>
      </w:r>
    </w:p>
    <w:p w14:paraId="44A8D753" w14:textId="747F5A8A" w:rsidR="00EF50A6" w:rsidRPr="00665974" w:rsidRDefault="00573D75" w:rsidP="00040924">
      <w:pPr>
        <w:spacing w:before="92"/>
        <w:ind w:right="487"/>
        <w:jc w:val="right"/>
        <w:rPr>
          <w:rFonts w:asciiTheme="majorBidi" w:hAnsiTheme="majorBidi" w:cstheme="majorBidi"/>
          <w:b/>
        </w:rPr>
      </w:pPr>
      <w:proofErr w:type="gramStart"/>
      <w:r>
        <w:rPr>
          <w:rFonts w:asciiTheme="majorBidi" w:hAnsiTheme="majorBidi" w:cstheme="majorBidi"/>
          <w:b/>
        </w:rPr>
        <w:lastRenderedPageBreak/>
        <w:t>Date:</w:t>
      </w:r>
      <w:r w:rsidR="00EF50A6" w:rsidRPr="00665974">
        <w:rPr>
          <w:rFonts w:asciiTheme="majorBidi" w:hAnsiTheme="majorBidi" w:cstheme="majorBidi"/>
          <w:b/>
        </w:rPr>
        <w:t>{</w:t>
      </w:r>
      <w:proofErr w:type="gramEnd"/>
      <w:r w:rsidR="00EF50A6" w:rsidRPr="00665974">
        <w:rPr>
          <w:rFonts w:asciiTheme="majorBidi" w:hAnsiTheme="majorBidi" w:cstheme="majorBidi"/>
          <w:b/>
        </w:rPr>
        <w:t>{BID_DATE}}</w:t>
      </w:r>
    </w:p>
    <w:p w14:paraId="370C3C17" w14:textId="767E5553" w:rsidR="00040924" w:rsidRPr="00665974" w:rsidRDefault="00040924" w:rsidP="00040924">
      <w:pPr>
        <w:spacing w:before="92"/>
        <w:ind w:right="487"/>
        <w:rPr>
          <w:rFonts w:asciiTheme="majorBidi" w:hAnsiTheme="majorBidi" w:cstheme="majorBidi"/>
          <w:bCs/>
        </w:rPr>
      </w:pPr>
      <w:r w:rsidRPr="00665974">
        <w:rPr>
          <w:rFonts w:asciiTheme="majorBidi" w:hAnsiTheme="majorBidi" w:cstheme="majorBidi"/>
          <w:bCs/>
        </w:rPr>
        <w:t>To,</w:t>
      </w:r>
    </w:p>
    <w:p w14:paraId="364CEA89" w14:textId="0F87BFB3" w:rsidR="00EF50A6" w:rsidRPr="00665974" w:rsidRDefault="00EF50A6" w:rsidP="00FE7EE4">
      <w:pPr>
        <w:spacing w:line="240" w:lineRule="auto"/>
        <w:rPr>
          <w:rFonts w:asciiTheme="majorBidi" w:hAnsiTheme="majorBidi" w:cstheme="majorBidi"/>
        </w:rPr>
      </w:pPr>
      <w:r w:rsidRPr="00665974">
        <w:rPr>
          <w:rFonts w:asciiTheme="majorBidi" w:hAnsiTheme="majorBidi" w:cstheme="majorBidi"/>
        </w:rPr>
        <w:t>The Chief Administrative Officer,</w:t>
      </w:r>
    </w:p>
    <w:p w14:paraId="420BBF1F" w14:textId="53871F88" w:rsidR="00EF50A6" w:rsidRPr="00665974" w:rsidRDefault="00EF50A6" w:rsidP="00FE7EE4">
      <w:pPr>
        <w:spacing w:line="240" w:lineRule="auto"/>
        <w:rPr>
          <w:rFonts w:asciiTheme="majorBidi" w:hAnsiTheme="majorBidi" w:cstheme="majorBidi"/>
        </w:rPr>
      </w:pPr>
      <w:r w:rsidRPr="00665974">
        <w:rPr>
          <w:rFonts w:asciiTheme="majorBidi" w:hAnsiTheme="majorBidi" w:cstheme="majorBidi"/>
        </w:rPr>
        <w:t>{{EMPLOYER_NAME}},</w:t>
      </w:r>
    </w:p>
    <w:p w14:paraId="605A60B9" w14:textId="017E6471" w:rsidR="00EF50A6" w:rsidRPr="00665974" w:rsidRDefault="00EF50A6" w:rsidP="00FE7EE4">
      <w:pPr>
        <w:spacing w:line="240" w:lineRule="auto"/>
        <w:rPr>
          <w:rFonts w:asciiTheme="majorBidi" w:hAnsiTheme="majorBidi" w:cstheme="majorBidi"/>
        </w:rPr>
      </w:pPr>
      <w:r w:rsidRPr="00665974">
        <w:rPr>
          <w:rFonts w:asciiTheme="majorBidi" w:hAnsiTheme="majorBidi" w:cstheme="majorBidi"/>
        </w:rPr>
        <w:t>{{EMPLOYER_ADDRESS}}.</w:t>
      </w:r>
    </w:p>
    <w:p w14:paraId="3805EA7D" w14:textId="6C46C8AA" w:rsidR="00CD7555" w:rsidRPr="00665974" w:rsidRDefault="00330403" w:rsidP="00330403">
      <w:pPr>
        <w:spacing w:before="90"/>
        <w:ind w:left="2160" w:right="3252"/>
        <w:jc w:val="center"/>
        <w:rPr>
          <w:rFonts w:asciiTheme="majorBidi" w:hAnsiTheme="majorBidi" w:cstheme="majorBidi"/>
          <w:b/>
          <w:sz w:val="24"/>
          <w:u w:val="thick"/>
        </w:rPr>
      </w:pPr>
      <w:r w:rsidRPr="00665974">
        <w:rPr>
          <w:rFonts w:asciiTheme="majorBidi" w:hAnsiTheme="majorBidi" w:cstheme="majorBidi"/>
          <w:b/>
          <w:sz w:val="24"/>
          <w:u w:val="thick"/>
        </w:rPr>
        <w:t>Sub: JV Power of Attorney</w:t>
      </w:r>
    </w:p>
    <w:p w14:paraId="31BE9F3A" w14:textId="34B8C4B6" w:rsidR="00EF50A6" w:rsidRPr="00665974" w:rsidRDefault="00EF50A6" w:rsidP="00EF50A6">
      <w:pPr>
        <w:spacing w:before="90"/>
        <w:ind w:right="3252"/>
        <w:rPr>
          <w:rFonts w:asciiTheme="majorBidi" w:hAnsiTheme="majorBidi" w:cstheme="majorBidi"/>
          <w:bCs/>
          <w:sz w:val="24"/>
        </w:rPr>
      </w:pPr>
      <w:r w:rsidRPr="00665974">
        <w:rPr>
          <w:rFonts w:asciiTheme="majorBidi" w:hAnsiTheme="majorBidi" w:cstheme="majorBidi"/>
          <w:bCs/>
          <w:sz w:val="24"/>
        </w:rPr>
        <w:t>Dear Sir/Madam,</w:t>
      </w:r>
    </w:p>
    <w:p w14:paraId="33C7DCAF" w14:textId="0615EF65" w:rsidR="00FE7EE4" w:rsidRPr="00665974" w:rsidRDefault="00CD7555" w:rsidP="00FE7EE4">
      <w:pPr>
        <w:spacing w:before="182"/>
        <w:ind w:right="365"/>
        <w:rPr>
          <w:rFonts w:asciiTheme="majorBidi" w:hAnsiTheme="majorBidi" w:cstheme="majorBidi"/>
          <w:b/>
          <w:sz w:val="20"/>
          <w:szCs w:val="20"/>
        </w:rPr>
      </w:pPr>
      <w:r w:rsidRPr="00665974">
        <w:rPr>
          <w:rFonts w:asciiTheme="majorBidi" w:hAnsiTheme="majorBidi" w:cstheme="majorBidi"/>
          <w:sz w:val="24"/>
        </w:rPr>
        <w:t xml:space="preserve">We, hereby authorized </w:t>
      </w:r>
      <w:r w:rsidRPr="00665974">
        <w:rPr>
          <w:rFonts w:asciiTheme="majorBidi" w:hAnsiTheme="majorBidi" w:cstheme="majorBidi"/>
          <w:b/>
          <w:sz w:val="24"/>
        </w:rPr>
        <w:t xml:space="preserve">Mr. </w:t>
      </w:r>
      <w:r w:rsidR="00330403" w:rsidRPr="00665974">
        <w:rPr>
          <w:rFonts w:asciiTheme="majorBidi" w:hAnsiTheme="majorBidi" w:cstheme="majorBidi"/>
          <w:b/>
          <w:sz w:val="24"/>
        </w:rPr>
        <w:t>{{AUTHORI</w:t>
      </w:r>
      <w:r w:rsidR="00CE5ACA" w:rsidRPr="00665974">
        <w:rPr>
          <w:rFonts w:asciiTheme="majorBidi" w:hAnsiTheme="majorBidi" w:cstheme="majorBidi"/>
          <w:b/>
          <w:sz w:val="24"/>
        </w:rPr>
        <w:t>Z</w:t>
      </w:r>
      <w:r w:rsidR="00330403" w:rsidRPr="00665974">
        <w:rPr>
          <w:rFonts w:asciiTheme="majorBidi" w:hAnsiTheme="majorBidi" w:cstheme="majorBidi"/>
          <w:b/>
          <w:sz w:val="24"/>
        </w:rPr>
        <w:t>ED_PERSON</w:t>
      </w:r>
      <w:r w:rsidR="00DC1325" w:rsidRPr="00665974">
        <w:rPr>
          <w:rFonts w:asciiTheme="majorBidi" w:hAnsiTheme="majorBidi" w:cstheme="majorBidi"/>
          <w:b/>
          <w:sz w:val="24"/>
        </w:rPr>
        <w:t>_NAME</w:t>
      </w:r>
      <w:r w:rsidR="00330403" w:rsidRPr="00665974">
        <w:rPr>
          <w:rFonts w:asciiTheme="majorBidi" w:hAnsiTheme="majorBidi" w:cstheme="majorBidi"/>
          <w:b/>
          <w:sz w:val="24"/>
        </w:rPr>
        <w:t>}}</w:t>
      </w:r>
      <w:r w:rsidRPr="00665974">
        <w:rPr>
          <w:rFonts w:asciiTheme="majorBidi" w:hAnsiTheme="majorBidi" w:cstheme="majorBidi"/>
          <w:b/>
          <w:sz w:val="24"/>
        </w:rPr>
        <w:t xml:space="preserve"> (Authorized</w:t>
      </w:r>
      <w:r w:rsidR="00EF50A6" w:rsidRPr="00665974">
        <w:rPr>
          <w:rFonts w:asciiTheme="majorBidi" w:hAnsiTheme="majorBidi" w:cstheme="majorBidi"/>
          <w:b/>
          <w:sz w:val="24"/>
        </w:rPr>
        <w:t xml:space="preserve"> </w:t>
      </w:r>
      <w:r w:rsidRPr="00665974">
        <w:rPr>
          <w:rFonts w:asciiTheme="majorBidi" w:hAnsiTheme="majorBidi" w:cstheme="majorBidi"/>
          <w:b/>
          <w:sz w:val="24"/>
        </w:rPr>
        <w:t xml:space="preserve">Representative) </w:t>
      </w:r>
      <w:r w:rsidRPr="00665974">
        <w:rPr>
          <w:rFonts w:asciiTheme="majorBidi" w:hAnsiTheme="majorBidi" w:cstheme="majorBidi"/>
          <w:sz w:val="24"/>
        </w:rPr>
        <w:t xml:space="preserve">to deal </w:t>
      </w:r>
      <w:r w:rsidR="00330403" w:rsidRPr="00665974">
        <w:rPr>
          <w:rFonts w:asciiTheme="majorBidi" w:hAnsiTheme="majorBidi" w:cstheme="majorBidi"/>
          <w:sz w:val="24"/>
        </w:rPr>
        <w:t>with all m</w:t>
      </w:r>
      <w:r w:rsidRPr="00665974">
        <w:rPr>
          <w:rFonts w:asciiTheme="majorBidi" w:hAnsiTheme="majorBidi" w:cstheme="majorBidi"/>
          <w:sz w:val="24"/>
        </w:rPr>
        <w:t>atters including submission, bid withdraw etc. signed at qualification on behalf of this</w:t>
      </w:r>
      <w:r w:rsidRPr="00665974">
        <w:rPr>
          <w:rFonts w:asciiTheme="majorBidi" w:hAnsiTheme="majorBidi" w:cstheme="majorBidi"/>
          <w:spacing w:val="1"/>
          <w:sz w:val="24"/>
        </w:rPr>
        <w:t xml:space="preserve"> </w:t>
      </w:r>
      <w:r w:rsidRPr="00665974">
        <w:rPr>
          <w:rFonts w:asciiTheme="majorBidi" w:hAnsiTheme="majorBidi" w:cstheme="majorBidi"/>
          <w:sz w:val="24"/>
        </w:rPr>
        <w:t xml:space="preserve">J/V firm for </w:t>
      </w:r>
      <w:r w:rsidR="00330403" w:rsidRPr="00665974">
        <w:rPr>
          <w:rFonts w:asciiTheme="majorBidi" w:hAnsiTheme="majorBidi" w:cstheme="majorBidi"/>
          <w:b/>
          <w:sz w:val="20"/>
          <w:szCs w:val="20"/>
        </w:rPr>
        <w:t>“</w:t>
      </w:r>
      <w:r w:rsidR="00330403" w:rsidRPr="00665974">
        <w:rPr>
          <w:rFonts w:asciiTheme="majorBidi" w:hAnsiTheme="majorBidi" w:cstheme="majorBidi"/>
          <w:b/>
          <w:bCs/>
        </w:rPr>
        <w:t>{{PROJECT_NAME}}</w:t>
      </w:r>
      <w:r w:rsidR="00330403" w:rsidRPr="00665974">
        <w:rPr>
          <w:rFonts w:asciiTheme="majorBidi" w:hAnsiTheme="majorBidi" w:cstheme="majorBidi"/>
          <w:b/>
          <w:sz w:val="20"/>
          <w:szCs w:val="20"/>
        </w:rPr>
        <w:t>”, Invitation No: “{{IFB_NUMBER}}”.</w:t>
      </w:r>
    </w:p>
    <w:p w14:paraId="0CC3D51C" w14:textId="4EF0BA47" w:rsidR="00CD7555" w:rsidRPr="00665974" w:rsidRDefault="00CD7555" w:rsidP="00FE7EE4">
      <w:pPr>
        <w:spacing w:before="182"/>
        <w:ind w:right="365"/>
        <w:rPr>
          <w:rFonts w:asciiTheme="majorBidi" w:hAnsiTheme="majorBidi" w:cstheme="majorBidi"/>
        </w:rPr>
      </w:pPr>
      <w:r w:rsidRPr="00665974">
        <w:rPr>
          <w:rFonts w:asciiTheme="majorBidi" w:hAnsiTheme="majorBidi" w:cstheme="majorBidi"/>
        </w:rPr>
        <w:t>Specimen</w:t>
      </w:r>
      <w:r w:rsidRPr="00665974">
        <w:rPr>
          <w:rFonts w:asciiTheme="majorBidi" w:hAnsiTheme="majorBidi" w:cstheme="majorBidi"/>
          <w:spacing w:val="-2"/>
        </w:rPr>
        <w:t xml:space="preserve"> </w:t>
      </w:r>
      <w:r w:rsidRPr="00665974">
        <w:rPr>
          <w:rFonts w:asciiTheme="majorBidi" w:hAnsiTheme="majorBidi" w:cstheme="majorBidi"/>
        </w:rPr>
        <w:t>Signature</w:t>
      </w:r>
      <w:r w:rsidRPr="00665974">
        <w:rPr>
          <w:rFonts w:asciiTheme="majorBidi" w:hAnsiTheme="majorBidi" w:cstheme="majorBidi"/>
          <w:spacing w:val="-4"/>
        </w:rPr>
        <w:t xml:space="preserve"> </w:t>
      </w:r>
      <w:r w:rsidRPr="00665974">
        <w:rPr>
          <w:rFonts w:asciiTheme="majorBidi" w:hAnsiTheme="majorBidi" w:cstheme="majorBidi"/>
        </w:rPr>
        <w:t>of</w:t>
      </w:r>
      <w:r w:rsidR="00CE5ACA" w:rsidRPr="00665974">
        <w:rPr>
          <w:rFonts w:asciiTheme="majorBidi" w:hAnsiTheme="majorBidi" w:cstheme="majorBidi"/>
        </w:rPr>
        <w:t xml:space="preserve"> </w:t>
      </w:r>
      <w:r w:rsidR="00CE5ACA" w:rsidRPr="00665974">
        <w:rPr>
          <w:rFonts w:asciiTheme="majorBidi" w:hAnsiTheme="majorBidi" w:cstheme="majorBidi"/>
          <w:b/>
          <w:sz w:val="24"/>
        </w:rPr>
        <w:t>Mr. {{AUTHORIZED_PERSON_NAME}},</w:t>
      </w:r>
    </w:p>
    <w:tbl>
      <w:tblPr>
        <w:tblStyle w:val="TableGrid"/>
        <w:tblW w:w="0" w:type="auto"/>
        <w:tblInd w:w="2718" w:type="dxa"/>
        <w:tblLook w:val="04A0" w:firstRow="1" w:lastRow="0" w:firstColumn="1" w:lastColumn="0" w:noHBand="0" w:noVBand="1"/>
      </w:tblPr>
      <w:tblGrid>
        <w:gridCol w:w="3690"/>
      </w:tblGrid>
      <w:tr w:rsidR="00FE7EE4" w:rsidRPr="00665974" w14:paraId="6D7E2E21" w14:textId="77777777" w:rsidTr="00FE7EE4">
        <w:trPr>
          <w:trHeight w:val="1340"/>
        </w:trPr>
        <w:tc>
          <w:tcPr>
            <w:tcW w:w="3690" w:type="dxa"/>
          </w:tcPr>
          <w:p w14:paraId="01852F8F" w14:textId="77777777" w:rsidR="00FE7EE4" w:rsidRPr="00665974" w:rsidRDefault="00B95671" w:rsidP="00CD7555">
            <w:pPr>
              <w:pStyle w:val="BodyText"/>
              <w:rPr>
                <w:rFonts w:asciiTheme="majorBidi" w:hAnsiTheme="majorBidi" w:cstheme="majorBidi"/>
                <w:sz w:val="24"/>
              </w:rPr>
            </w:pPr>
            <w:r>
              <w:rPr>
                <w:rFonts w:asciiTheme="majorBidi" w:hAnsiTheme="majorBidi" w:cstheme="majorBidi"/>
                <w:noProof/>
                <w:sz w:val="20"/>
                <w:szCs w:val="20"/>
              </w:rPr>
            </w:r>
          </w:p>
        </w:tc>
      </w:tr>
    </w:tbl>
    <w:p w14:paraId="1EB4B833" w14:textId="3C72AF0B" w:rsidR="00CE5ACA" w:rsidRPr="00665974" w:rsidRDefault="00CE5ACA" w:rsidP="00CD7555">
      <w:pPr>
        <w:tabs>
          <w:tab w:val="left" w:pos="5550"/>
        </w:tabs>
        <w:spacing w:before="240" w:after="240" w:line="259" w:lineRule="auto"/>
        <w:rPr>
          <w:rFonts w:asciiTheme="majorBidi" w:eastAsia="Rockwell" w:hAnsiTheme="majorBidi" w:cstheme="majorBidi"/>
          <w:b/>
          <w:sz w:val="28"/>
          <w:szCs w:val="28"/>
          <w:u w:val="single"/>
        </w:rPr>
      </w:pPr>
    </w:p>
    <w:p w14:paraId="3AF56287" w14:textId="6D622B25" w:rsidR="00CE5ACA" w:rsidRPr="00665974" w:rsidRDefault="00CE5ACA" w:rsidP="00CD7555">
      <w:pPr>
        <w:tabs>
          <w:tab w:val="left" w:pos="5550"/>
        </w:tabs>
        <w:spacing w:before="240" w:after="240" w:line="259" w:lineRule="auto"/>
        <w:rPr>
          <w:rFonts w:asciiTheme="majorBidi" w:eastAsia="Rockwell" w:hAnsiTheme="majorBidi" w:cstheme="majorBidi"/>
          <w:b/>
          <w:sz w:val="28"/>
          <w:szCs w:val="28"/>
          <w:u w:val="single"/>
        </w:rPr>
      </w:pPr>
    </w:p>
    <w:p w14:paraId="432CA82A" w14:textId="4A1AC36B" w:rsidR="00A368C2" w:rsidRPr="00665974" w:rsidRDefault="00A368C2" w:rsidP="00B95671">
      <w:pPr>
        <w:tabs>
          <w:tab w:val="left" w:pos="975"/>
        </w:tabs>
        <w:spacing w:before="240" w:after="240" w:line="259" w:lineRule="auto"/>
        <w:rPr>
          <w:rFonts w:asciiTheme="majorBidi" w:eastAsia="Rockwell" w:hAnsiTheme="majorBidi" w:cstheme="majorBidi"/>
          <w:b/>
          <w:sz w:val="28"/>
          <w:szCs w:val="28"/>
          <w:u w:val="single"/>
        </w:rPr>
      </w:pPr>
    </w:p>
    <w:p w14:paraId="5872548B" w14:textId="6CB3F05D" w:rsidR="00A368C2" w:rsidRPr="00665974" w:rsidRDefault="00EA36C2" w:rsidP="00CD7555">
      <w:pPr>
        <w:tabs>
          <w:tab w:val="left" w:pos="5550"/>
        </w:tabs>
        <w:spacing w:before="240" w:after="240" w:line="259" w:lineRule="auto"/>
        <w:rPr>
          <w:rFonts w:asciiTheme="majorBidi" w:eastAsia="Rockwell" w:hAnsiTheme="majorBidi" w:cstheme="majorBidi"/>
          <w:b/>
          <w:sz w:val="28"/>
          <w:szCs w:val="28"/>
          <w:u w:val="single"/>
        </w:rPr>
      </w:pPr>
      <w:r>
        <w:rPr>
          <w:rFonts w:asciiTheme="majorBidi" w:hAnsiTheme="majorBidi" w:cstheme="majorBidi"/>
          <w:noProof/>
          <w:sz w:val="20"/>
          <w:szCs w:val="20"/>
        </w:rPr>
      </w:r>
      <w:r>
        <w:rPr>
          <w:rFonts w:asciiTheme="majorBidi" w:hAnsiTheme="majorBidi" w:cstheme="majorBidi"/>
          <w:noProof/>
          <w:sz w:val="20"/>
          <w:szCs w:val="20"/>
        </w:rPr>
      </w:r>
      <w:r w:rsidR="00B95671">
        <w:rPr>
          <w:rFonts w:asciiTheme="majorBidi" w:hAnsiTheme="majorBidi" w:cstheme="majorBidi"/>
          <w:noProof/>
          <w:sz w:val="20"/>
          <w:szCs w:val="20"/>
        </w:rPr>
      </w:r>
    </w:p>
    <w:p w14:paraId="7E140657" w14:textId="77777777" w:rsidR="00A368C2" w:rsidRPr="00665974" w:rsidRDefault="00A368C2" w:rsidP="00CD7555">
      <w:pPr>
        <w:tabs>
          <w:tab w:val="left" w:pos="5550"/>
        </w:tabs>
        <w:spacing w:before="240" w:after="240" w:line="259" w:lineRule="auto"/>
        <w:rPr>
          <w:rFonts w:asciiTheme="majorBidi" w:eastAsia="Rockwell" w:hAnsiTheme="majorBidi" w:cstheme="majorBidi"/>
          <w:b/>
          <w:sz w:val="28"/>
          <w:szCs w:val="28"/>
          <w:u w:val="single"/>
        </w:rPr>
      </w:pPr>
    </w:p>
    <w:tbl>
      <w:tblPr>
        <w:tblStyle w:val="TableGrid"/>
        <w:tblW w:w="1062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3330"/>
        <w:gridCol w:w="3600"/>
      </w:tblGrid>
      <w:tr w:rsidR="00717CF4" w:rsidRPr="00665974" w14:paraId="4C52932C" w14:textId="77777777" w:rsidTr="00EE331C">
        <w:trPr>
          <w:trHeight w:val="583"/>
        </w:trPr>
        <w:tc>
          <w:tcPr>
            <w:tcW w:w="3690" w:type="dxa"/>
          </w:tcPr>
          <w:p w14:paraId="504051A4" w14:textId="4AD3F54C" w:rsidR="00717CF4" w:rsidRPr="00665974" w:rsidRDefault="00717CF4" w:rsidP="00CE5ACA">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330" w:type="dxa"/>
          </w:tcPr>
          <w:p w14:paraId="4E88E1C2" w14:textId="783EC270" w:rsidR="00717CF4" w:rsidRPr="00665974" w:rsidRDefault="00CE5ACA" w:rsidP="00CE5ACA">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r w:rsidR="00717CF4" w:rsidRPr="00665974">
              <w:rPr>
                <w:rFonts w:asciiTheme="majorBidi" w:eastAsia="Rockwell" w:hAnsiTheme="majorBidi" w:cstheme="majorBidi"/>
                <w:b/>
                <w:sz w:val="28"/>
                <w:szCs w:val="28"/>
                <w:u w:val="single"/>
              </w:rPr>
              <w:t>…………………….</w:t>
            </w:r>
          </w:p>
        </w:tc>
        <w:tc>
          <w:tcPr>
            <w:tcW w:w="3600" w:type="dxa"/>
          </w:tcPr>
          <w:p w14:paraId="7449BFDE" w14:textId="1404DF5C" w:rsidR="00717CF4" w:rsidRPr="00665974" w:rsidRDefault="00717CF4" w:rsidP="00CE5ACA">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717CF4" w:rsidRPr="00665974" w14:paraId="7E35F7E0" w14:textId="77777777" w:rsidTr="00EE331C">
        <w:trPr>
          <w:trHeight w:val="413"/>
        </w:trPr>
        <w:tc>
          <w:tcPr>
            <w:tcW w:w="3690" w:type="dxa"/>
          </w:tcPr>
          <w:p w14:paraId="6E21B80E" w14:textId="479065CB" w:rsidR="00717CF4" w:rsidRPr="00665974" w:rsidRDefault="00717CF4" w:rsidP="00717CF4">
            <w:pPr>
              <w:jc w:val="center"/>
              <w:rPr>
                <w:rFonts w:asciiTheme="majorBidi" w:hAnsiTheme="majorBidi" w:cstheme="majorBidi"/>
              </w:rPr>
            </w:pPr>
            <w:r w:rsidRPr="00665974">
              <w:rPr>
                <w:rFonts w:asciiTheme="majorBidi" w:hAnsiTheme="majorBidi" w:cstheme="majorBidi"/>
              </w:rPr>
              <w:t>Mr. {{</w:t>
            </w:r>
            <w:r w:rsidR="004032D9" w:rsidRPr="00665974">
              <w:rPr>
                <w:rFonts w:asciiTheme="majorBidi" w:hAnsiTheme="majorBidi" w:cstheme="majorBidi"/>
              </w:rPr>
              <w:t>LEAD</w:t>
            </w:r>
            <w:r w:rsidRPr="00665974">
              <w:rPr>
                <w:rFonts w:asciiTheme="majorBidi" w:hAnsiTheme="majorBidi" w:cstheme="majorBidi"/>
              </w:rPr>
              <w:t>_</w:t>
            </w:r>
            <w:r w:rsidR="004032D9" w:rsidRPr="00665974">
              <w:rPr>
                <w:rFonts w:asciiTheme="majorBidi" w:hAnsiTheme="majorBidi" w:cstheme="majorBidi"/>
              </w:rPr>
              <w:t>PARTNER_</w:t>
            </w:r>
            <w:r w:rsidRPr="00665974">
              <w:rPr>
                <w:rFonts w:asciiTheme="majorBidi" w:hAnsiTheme="majorBidi" w:cstheme="majorBidi"/>
              </w:rPr>
              <w:t>CEO}}</w:t>
            </w:r>
          </w:p>
        </w:tc>
        <w:tc>
          <w:tcPr>
            <w:tcW w:w="3330" w:type="dxa"/>
          </w:tcPr>
          <w:p w14:paraId="1E9EE0BB" w14:textId="6DD3820C" w:rsidR="00717CF4" w:rsidRPr="00665974" w:rsidRDefault="00717CF4" w:rsidP="00717CF4">
            <w:pPr>
              <w:jc w:val="center"/>
              <w:rPr>
                <w:rFonts w:asciiTheme="majorBidi" w:hAnsiTheme="majorBidi" w:cstheme="majorBidi"/>
              </w:rPr>
            </w:pPr>
            <w:r w:rsidRPr="00665974">
              <w:rPr>
                <w:rFonts w:asciiTheme="majorBidi" w:hAnsiTheme="majorBidi" w:cstheme="majorBidi"/>
              </w:rPr>
              <w:t>Mr. {{FIRST_</w:t>
            </w:r>
            <w:r w:rsidR="00EE331C">
              <w:rPr>
                <w:rFonts w:asciiTheme="majorBidi" w:hAnsiTheme="majorBidi" w:cstheme="majorBidi"/>
              </w:rPr>
              <w:t>PARTNER_</w:t>
            </w:r>
            <w:r w:rsidRPr="00665974">
              <w:rPr>
                <w:rFonts w:asciiTheme="majorBidi" w:hAnsiTheme="majorBidi" w:cstheme="majorBidi"/>
              </w:rPr>
              <w:t>CEO}}</w:t>
            </w:r>
          </w:p>
        </w:tc>
        <w:tc>
          <w:tcPr>
            <w:tcW w:w="3600" w:type="dxa"/>
          </w:tcPr>
          <w:p w14:paraId="50203249" w14:textId="6005803D" w:rsidR="00717CF4" w:rsidRPr="00665974" w:rsidRDefault="00717CF4" w:rsidP="00717CF4">
            <w:pPr>
              <w:jc w:val="center"/>
              <w:rPr>
                <w:rFonts w:asciiTheme="majorBidi" w:hAnsiTheme="majorBidi" w:cstheme="majorBidi"/>
              </w:rPr>
            </w:pPr>
            <w:r w:rsidRPr="00665974">
              <w:rPr>
                <w:rFonts w:asciiTheme="majorBidi" w:hAnsiTheme="majorBidi" w:cstheme="majorBidi"/>
              </w:rPr>
              <w:t>Mr. {{SECOND_</w:t>
            </w:r>
            <w:r w:rsidR="00EE331C">
              <w:rPr>
                <w:rFonts w:asciiTheme="majorBidi" w:hAnsiTheme="majorBidi" w:cstheme="majorBidi"/>
              </w:rPr>
              <w:t>PARTNER_</w:t>
            </w:r>
            <w:r w:rsidRPr="00665974">
              <w:rPr>
                <w:rFonts w:asciiTheme="majorBidi" w:hAnsiTheme="majorBidi" w:cstheme="majorBidi"/>
              </w:rPr>
              <w:t>CEO}}</w:t>
            </w:r>
          </w:p>
        </w:tc>
      </w:tr>
      <w:tr w:rsidR="00717CF4" w:rsidRPr="00665974" w14:paraId="5F02A5E9" w14:textId="77777777" w:rsidTr="00EE331C">
        <w:trPr>
          <w:trHeight w:val="421"/>
        </w:trPr>
        <w:tc>
          <w:tcPr>
            <w:tcW w:w="3690" w:type="dxa"/>
          </w:tcPr>
          <w:p w14:paraId="77735903" w14:textId="3AA5ECFC" w:rsidR="00717CF4" w:rsidRPr="00665974" w:rsidRDefault="00717CF4" w:rsidP="00717CF4">
            <w:pPr>
              <w:jc w:val="center"/>
              <w:rPr>
                <w:rFonts w:asciiTheme="majorBidi" w:hAnsiTheme="majorBidi" w:cstheme="majorBidi"/>
              </w:rPr>
            </w:pPr>
            <w:r w:rsidRPr="00665974">
              <w:rPr>
                <w:rFonts w:asciiTheme="majorBidi" w:hAnsiTheme="majorBidi" w:cstheme="majorBidi"/>
              </w:rPr>
              <w:t>(Chief Executive)</w:t>
            </w:r>
          </w:p>
        </w:tc>
        <w:tc>
          <w:tcPr>
            <w:tcW w:w="3330" w:type="dxa"/>
          </w:tcPr>
          <w:p w14:paraId="1F2AC60C" w14:textId="6AFD817B" w:rsidR="00717CF4" w:rsidRPr="00665974" w:rsidRDefault="00717CF4" w:rsidP="00717CF4">
            <w:pPr>
              <w:jc w:val="center"/>
              <w:rPr>
                <w:rFonts w:asciiTheme="majorBidi" w:eastAsia="Rockwell" w:hAnsiTheme="majorBidi" w:cstheme="majorBidi"/>
                <w:bCs/>
                <w:sz w:val="28"/>
                <w:szCs w:val="28"/>
                <w:u w:val="single"/>
              </w:rPr>
            </w:pPr>
            <w:r w:rsidRPr="00665974">
              <w:rPr>
                <w:rFonts w:asciiTheme="majorBidi" w:hAnsiTheme="majorBidi" w:cstheme="majorBidi"/>
              </w:rPr>
              <w:t>(Chief Executive)</w:t>
            </w:r>
          </w:p>
        </w:tc>
        <w:tc>
          <w:tcPr>
            <w:tcW w:w="3600" w:type="dxa"/>
          </w:tcPr>
          <w:p w14:paraId="46FC7ADF" w14:textId="1A5D31E3" w:rsidR="00717CF4" w:rsidRPr="00665974" w:rsidRDefault="00717CF4" w:rsidP="00717CF4">
            <w:pPr>
              <w:jc w:val="center"/>
              <w:rPr>
                <w:rFonts w:asciiTheme="majorBidi" w:eastAsia="Rockwell" w:hAnsiTheme="majorBidi" w:cstheme="majorBidi"/>
                <w:b/>
                <w:sz w:val="28"/>
                <w:szCs w:val="28"/>
                <w:u w:val="single"/>
              </w:rPr>
            </w:pPr>
            <w:r w:rsidRPr="00665974">
              <w:rPr>
                <w:rFonts w:asciiTheme="majorBidi" w:hAnsiTheme="majorBidi" w:cstheme="majorBidi"/>
              </w:rPr>
              <w:t>(Chief Executive)</w:t>
            </w:r>
          </w:p>
        </w:tc>
      </w:tr>
      <w:tr w:rsidR="00717CF4" w:rsidRPr="00665974" w14:paraId="7A3F2896" w14:textId="77777777" w:rsidTr="00EE331C">
        <w:trPr>
          <w:trHeight w:val="377"/>
        </w:trPr>
        <w:tc>
          <w:tcPr>
            <w:tcW w:w="3690" w:type="dxa"/>
          </w:tcPr>
          <w:p w14:paraId="0DCBAF03" w14:textId="3F9026C1" w:rsidR="00717CF4" w:rsidRPr="00665974" w:rsidRDefault="00717CF4" w:rsidP="00717CF4">
            <w:pPr>
              <w:jc w:val="center"/>
              <w:rPr>
                <w:rFonts w:asciiTheme="majorBidi" w:hAnsiTheme="majorBidi" w:cstheme="majorBidi"/>
              </w:rPr>
            </w:pPr>
            <w:r w:rsidRPr="00665974">
              <w:rPr>
                <w:rFonts w:asciiTheme="majorBidi" w:hAnsiTheme="majorBidi" w:cstheme="majorBidi"/>
              </w:rPr>
              <w:t>{{LEAD_PARTNER_NAME}}</w:t>
            </w:r>
          </w:p>
        </w:tc>
        <w:tc>
          <w:tcPr>
            <w:tcW w:w="3330" w:type="dxa"/>
          </w:tcPr>
          <w:p w14:paraId="5A05CB79" w14:textId="2ED78176" w:rsidR="00717CF4" w:rsidRPr="00665974" w:rsidRDefault="00717CF4" w:rsidP="0074666D">
            <w:pPr>
              <w:jc w:val="center"/>
              <w:rPr>
                <w:rFonts w:asciiTheme="majorBidi" w:eastAsia="Rockwell" w:hAnsiTheme="majorBidi" w:cstheme="majorBidi"/>
                <w:b/>
                <w:sz w:val="28"/>
                <w:szCs w:val="28"/>
                <w:u w:val="single"/>
              </w:rPr>
            </w:pPr>
            <w:r w:rsidRPr="00665974">
              <w:rPr>
                <w:rFonts w:asciiTheme="majorBidi" w:hAnsiTheme="majorBidi" w:cstheme="majorBidi"/>
              </w:rPr>
              <w:t>{{FIRST_PARTNER_NAME}}</w:t>
            </w:r>
          </w:p>
        </w:tc>
        <w:tc>
          <w:tcPr>
            <w:tcW w:w="3600" w:type="dxa"/>
          </w:tcPr>
          <w:p w14:paraId="2B5BC271" w14:textId="2CB23A5F" w:rsidR="00717CF4" w:rsidRPr="00665974" w:rsidRDefault="00717CF4" w:rsidP="00CE5ACA">
            <w:pPr>
              <w:jc w:val="center"/>
              <w:rPr>
                <w:rFonts w:asciiTheme="majorBidi" w:hAnsiTheme="majorBidi" w:cstheme="majorBidi"/>
              </w:rPr>
            </w:pPr>
            <w:r w:rsidRPr="00665974">
              <w:rPr>
                <w:rFonts w:asciiTheme="majorBidi" w:hAnsiTheme="majorBidi" w:cstheme="majorBidi"/>
              </w:rPr>
              <w:t>{{SECOND_PARTNER_NAME}}</w:t>
            </w:r>
          </w:p>
        </w:tc>
      </w:tr>
      <w:tr w:rsidR="00717CF4" w:rsidRPr="00665974" w14:paraId="28AC45D8" w14:textId="77777777" w:rsidTr="00EE331C">
        <w:trPr>
          <w:trHeight w:val="511"/>
        </w:trPr>
        <w:tc>
          <w:tcPr>
            <w:tcW w:w="3690" w:type="dxa"/>
          </w:tcPr>
          <w:p w14:paraId="03A3C0E0" w14:textId="5900BEE4" w:rsidR="00717CF4" w:rsidRPr="00665974" w:rsidRDefault="0056312E" w:rsidP="00717CF4">
            <w:pPr>
              <w:jc w:val="center"/>
              <w:rPr>
                <w:rFonts w:asciiTheme="majorBidi" w:hAnsiTheme="majorBidi" w:cstheme="majorBidi"/>
              </w:rPr>
            </w:pPr>
            <w:r w:rsidRPr="00665974">
              <w:rPr>
                <w:rFonts w:asciiTheme="majorBidi" w:hAnsiTheme="majorBidi" w:cstheme="majorBidi"/>
              </w:rPr>
              <w:t>{</w:t>
            </w:r>
            <w:r w:rsidR="00717CF4" w:rsidRPr="00665974">
              <w:rPr>
                <w:rFonts w:asciiTheme="majorBidi" w:hAnsiTheme="majorBidi" w:cstheme="majorBidi"/>
              </w:rPr>
              <w:t>{LEAD_ADDRESS}}</w:t>
            </w:r>
          </w:p>
        </w:tc>
        <w:tc>
          <w:tcPr>
            <w:tcW w:w="3330" w:type="dxa"/>
          </w:tcPr>
          <w:p w14:paraId="3C2B1410" w14:textId="1995903A" w:rsidR="00717CF4" w:rsidRPr="00665974" w:rsidRDefault="0056312E" w:rsidP="00717CF4">
            <w:pPr>
              <w:jc w:val="center"/>
              <w:rPr>
                <w:rFonts w:asciiTheme="majorBidi" w:hAnsiTheme="majorBidi" w:cstheme="majorBidi"/>
              </w:rPr>
            </w:pPr>
            <w:r w:rsidRPr="00665974">
              <w:rPr>
                <w:rFonts w:asciiTheme="majorBidi" w:hAnsiTheme="majorBidi" w:cstheme="majorBidi"/>
              </w:rPr>
              <w:t>{</w:t>
            </w:r>
            <w:r w:rsidR="00717CF4" w:rsidRPr="00665974">
              <w:rPr>
                <w:rFonts w:asciiTheme="majorBidi" w:hAnsiTheme="majorBidi" w:cstheme="majorBidi"/>
              </w:rPr>
              <w:t>{FIRST_ADDRESS}}</w:t>
            </w:r>
          </w:p>
        </w:tc>
        <w:tc>
          <w:tcPr>
            <w:tcW w:w="3600" w:type="dxa"/>
          </w:tcPr>
          <w:p w14:paraId="5BAD769D" w14:textId="19CAD3B8" w:rsidR="00717CF4" w:rsidRPr="00665974" w:rsidRDefault="0056312E" w:rsidP="00717CF4">
            <w:pPr>
              <w:jc w:val="center"/>
              <w:rPr>
                <w:rFonts w:asciiTheme="majorBidi" w:hAnsiTheme="majorBidi" w:cstheme="majorBidi"/>
              </w:rPr>
            </w:pPr>
            <w:r w:rsidRPr="00665974">
              <w:rPr>
                <w:rFonts w:asciiTheme="majorBidi" w:hAnsiTheme="majorBidi" w:cstheme="majorBidi"/>
              </w:rPr>
              <w:t>{</w:t>
            </w:r>
            <w:r w:rsidR="00717CF4" w:rsidRPr="00665974">
              <w:rPr>
                <w:rFonts w:asciiTheme="majorBidi" w:hAnsiTheme="majorBidi" w:cstheme="majorBidi"/>
              </w:rPr>
              <w:t>{SECOND_ADDRESS}}</w:t>
            </w:r>
          </w:p>
        </w:tc>
      </w:tr>
    </w:tbl>
    <w:p w14:paraId="262E9CC6" w14:textId="77777777" w:rsidR="00210C94" w:rsidRDefault="00210C94" w:rsidP="00210C94">
      <w:pPr>
        <w:rPr>
          <w:rFonts w:asciiTheme="majorBidi" w:hAnsiTheme="majorBidi" w:cstheme="majorBidi"/>
          <w:b/>
          <w:sz w:val="28"/>
          <w:u w:val="single"/>
        </w:rPr>
        <w:sectPr w:rsidR="00210C94" w:rsidSect="00CE5ACA">
          <w:headerReference w:type="default" r:id="rId10"/>
          <w:pgSz w:w="12240" w:h="15840"/>
          <w:pgMar w:top="1440" w:right="1800" w:bottom="1440" w:left="1800" w:header="0" w:footer="0" w:gutter="0"/>
          <w:cols w:space="720"/>
          <w:docGrid w:linePitch="360"/>
        </w:sectPr>
      </w:pPr>
    </w:p>
    <w:p w14:paraId="344D3D84" w14:textId="0E2286A4" w:rsidR="00BA3CE3" w:rsidRPr="00665974" w:rsidRDefault="00210C94" w:rsidP="0074666D">
      <w:pPr>
        <w:jc w:val="center"/>
        <w:rPr>
          <w:rFonts w:asciiTheme="majorBidi" w:hAnsiTheme="majorBidi" w:cstheme="majorBidi"/>
        </w:rPr>
      </w:pPr>
      <w:r>
        <w:rPr>
          <w:rFonts w:asciiTheme="majorBidi" w:hAnsiTheme="majorBidi" w:cstheme="majorBidi"/>
          <w:b/>
          <w:sz w:val="28"/>
          <w:u w:val="single"/>
        </w:rPr>
        <w:lastRenderedPageBreak/>
        <w:t>L</w:t>
      </w:r>
      <w:r w:rsidR="00A21851" w:rsidRPr="00665974">
        <w:rPr>
          <w:rFonts w:asciiTheme="majorBidi" w:hAnsiTheme="majorBidi" w:cstheme="majorBidi"/>
          <w:b/>
          <w:sz w:val="28"/>
          <w:u w:val="single"/>
        </w:rPr>
        <w:t>etter of Technical Bid</w:t>
      </w:r>
    </w:p>
    <w:p w14:paraId="123DB584" w14:textId="77777777" w:rsidR="00BA3CE3" w:rsidRPr="00665974" w:rsidRDefault="00A21851">
      <w:pPr>
        <w:jc w:val="right"/>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64694425" w14:textId="77777777" w:rsidR="00BA3CE3" w:rsidRPr="00665974" w:rsidRDefault="00A21851">
      <w:pPr>
        <w:jc w:val="right"/>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{{PROJECT_NAME}}</w:t>
      </w:r>
    </w:p>
    <w:p w14:paraId="35682C50" w14:textId="77777777" w:rsidR="00BA3CE3" w:rsidRPr="00665974" w:rsidRDefault="00A21851">
      <w:pPr>
        <w:jc w:val="right"/>
        <w:rPr>
          <w:rFonts w:asciiTheme="majorBidi" w:hAnsiTheme="majorBidi" w:cstheme="majorBidi"/>
        </w:rPr>
      </w:pPr>
      <w:r w:rsidRPr="00665974">
        <w:rPr>
          <w:rFonts w:asciiTheme="majorBidi" w:hAnsiTheme="majorBidi" w:cstheme="majorBidi"/>
          <w:b/>
        </w:rPr>
        <w:t xml:space="preserve">Invitation for Bid No IFB </w:t>
      </w:r>
      <w:proofErr w:type="gramStart"/>
      <w:r w:rsidRPr="00665974">
        <w:rPr>
          <w:rFonts w:asciiTheme="majorBidi" w:hAnsiTheme="majorBidi" w:cstheme="majorBidi"/>
          <w:b/>
        </w:rPr>
        <w:t>No.:</w:t>
      </w:r>
      <w:r w:rsidRPr="00665974">
        <w:rPr>
          <w:rFonts w:asciiTheme="majorBidi" w:hAnsiTheme="majorBidi" w:cstheme="majorBidi"/>
        </w:rPr>
        <w:t>{</w:t>
      </w:r>
      <w:proofErr w:type="gramEnd"/>
      <w:r w:rsidRPr="00665974">
        <w:rPr>
          <w:rFonts w:asciiTheme="majorBidi" w:hAnsiTheme="majorBidi" w:cstheme="majorBidi"/>
        </w:rPr>
        <w:t>{IFB_NUMBER}}</w:t>
      </w:r>
    </w:p>
    <w:p w14:paraId="7878CFFA" w14:textId="77777777" w:rsidR="00BA3CE3" w:rsidRPr="00665974" w:rsidRDefault="00A21851">
      <w:pPr>
        <w:rPr>
          <w:rFonts w:asciiTheme="majorBidi" w:hAnsiTheme="majorBidi" w:cstheme="majorBidi"/>
        </w:rPr>
      </w:pPr>
      <w:r w:rsidRPr="00665974">
        <w:rPr>
          <w:rFonts w:asciiTheme="majorBidi" w:hAnsiTheme="majorBidi" w:cstheme="majorBidi"/>
        </w:rPr>
        <w:t>To:</w:t>
      </w:r>
    </w:p>
    <w:p w14:paraId="4DCF9EA2" w14:textId="77777777" w:rsidR="00BA3CE3" w:rsidRPr="00665974" w:rsidRDefault="00A21851">
      <w:pPr>
        <w:rPr>
          <w:rFonts w:asciiTheme="majorBidi" w:hAnsiTheme="majorBidi" w:cstheme="majorBidi"/>
        </w:rPr>
      </w:pPr>
      <w:r w:rsidRPr="00665974">
        <w:rPr>
          <w:rFonts w:asciiTheme="majorBidi" w:hAnsiTheme="majorBidi" w:cstheme="majorBidi"/>
          <w:b/>
        </w:rPr>
        <w:t>{{EMPLOYER_NAME}}</w:t>
      </w:r>
    </w:p>
    <w:p w14:paraId="31058D96" w14:textId="77777777" w:rsidR="00BA3CE3" w:rsidRPr="00665974" w:rsidRDefault="00A21851">
      <w:pPr>
        <w:rPr>
          <w:rFonts w:asciiTheme="majorBidi" w:hAnsiTheme="majorBidi" w:cstheme="majorBidi"/>
        </w:rPr>
      </w:pPr>
      <w:r w:rsidRPr="00665974">
        <w:rPr>
          <w:rFonts w:asciiTheme="majorBidi" w:hAnsiTheme="majorBidi" w:cstheme="majorBidi"/>
        </w:rPr>
        <w:t>{{EMPLOYER_ADDRESS}}</w:t>
      </w:r>
    </w:p>
    <w:p w14:paraId="3D157A13" w14:textId="77777777" w:rsidR="00BA3CE3" w:rsidRPr="00665974" w:rsidRDefault="00A21851">
      <w:pPr>
        <w:rPr>
          <w:rFonts w:asciiTheme="majorBidi" w:hAnsiTheme="majorBidi" w:cstheme="majorBidi"/>
        </w:rPr>
      </w:pPr>
      <w:r w:rsidRPr="00665974">
        <w:rPr>
          <w:rFonts w:asciiTheme="majorBidi" w:hAnsiTheme="majorBidi" w:cstheme="majorBidi"/>
        </w:rPr>
        <w:t>We, the undersigned, declare that:</w:t>
      </w:r>
    </w:p>
    <w:p w14:paraId="7BF908C9" w14:textId="77777777" w:rsidR="00BA3CE3" w:rsidRPr="00665974" w:rsidRDefault="00A21851">
      <w:pPr>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1BD2F7B7" w14:textId="77777777" w:rsidR="00BA3CE3" w:rsidRPr="00665974" w:rsidRDefault="00A21851">
      <w:pPr>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0775E227" w14:textId="77777777" w:rsidR="00BA3CE3" w:rsidRPr="00665974" w:rsidRDefault="00A21851">
      <w:pPr>
        <w:rPr>
          <w:rFonts w:asciiTheme="majorBidi" w:hAnsiTheme="majorBidi" w:cstheme="majorBidi"/>
        </w:rPr>
      </w:pPr>
      <w:r w:rsidRPr="00665974">
        <w:rPr>
          <w:rFonts w:asciiTheme="majorBidi" w:hAnsiTheme="majorBidi" w:cstheme="majorBidi"/>
          <w:b/>
        </w:rPr>
        <w:t>{{PROJECT_NAME}}</w:t>
      </w:r>
    </w:p>
    <w:p w14:paraId="5071AE43" w14:textId="77777777" w:rsidR="00BA3CE3" w:rsidRPr="00665974" w:rsidRDefault="00A21851">
      <w:pPr>
        <w:rPr>
          <w:rFonts w:asciiTheme="majorBidi" w:hAnsiTheme="majorBidi" w:cstheme="majorBidi"/>
        </w:rPr>
      </w:pPr>
      <w:r w:rsidRPr="00665974">
        <w:rPr>
          <w:rFonts w:asciiTheme="majorBidi" w:hAnsiTheme="majorBidi" w:cstheme="majorBidi"/>
          <w:b/>
        </w:rPr>
        <w:t xml:space="preserve">Contract Identification </w:t>
      </w:r>
      <w:proofErr w:type="gramStart"/>
      <w:r w:rsidRPr="00665974">
        <w:rPr>
          <w:rFonts w:asciiTheme="majorBidi" w:hAnsiTheme="majorBidi" w:cstheme="majorBidi"/>
          <w:b/>
        </w:rPr>
        <w:t>No..</w:t>
      </w:r>
      <w:proofErr w:type="gramEnd"/>
      <w:r w:rsidRPr="00665974">
        <w:rPr>
          <w:rFonts w:asciiTheme="majorBidi" w:hAnsiTheme="majorBidi" w:cstheme="majorBidi"/>
          <w:b/>
        </w:rPr>
        <w:t xml:space="preserve"> {{IFB_NUMBER}}</w:t>
      </w:r>
    </w:p>
    <w:p w14:paraId="34370DBE" w14:textId="07E048C4" w:rsidR="00BA3CE3" w:rsidRPr="00665974" w:rsidRDefault="00A21851" w:rsidP="00393D87">
      <w:pPr>
        <w:rPr>
          <w:rFonts w:asciiTheme="majorBidi" w:hAnsiTheme="majorBidi" w:cstheme="majorBidi"/>
        </w:rPr>
      </w:pPr>
      <w:r w:rsidRPr="00665974">
        <w:rPr>
          <w:rFonts w:asciiTheme="majorBidi" w:hAnsiTheme="majorBidi" w:cstheme="majorBidi"/>
        </w:rPr>
        <w:t xml:space="preserve">(c) Our Bid consisting of the Technical Bid and the Price Bid shall be valid for a period of </w:t>
      </w:r>
      <w:r w:rsidR="00393D87" w:rsidRPr="00665974">
        <w:rPr>
          <w:rFonts w:asciiTheme="majorBidi" w:hAnsiTheme="majorBidi" w:cstheme="majorBidi"/>
        </w:rPr>
        <w:t>{{BID_VALIDITY_PERIOD}}</w:t>
      </w:r>
      <w:r w:rsidRPr="00665974">
        <w:rPr>
          <w:rFonts w:asciiTheme="majorBidi" w:hAnsiTheme="majorBidi" w:cstheme="majorBidi"/>
        </w:rPr>
        <w:t xml:space="preserve"> days from the date fixed for the bid submission deadline in accordance with the Bidding Documents, and it shall remain binding upon us and may be accepted at any time before the expiration of that period.</w:t>
      </w:r>
    </w:p>
    <w:p w14:paraId="3F16FDDA" w14:textId="77777777" w:rsidR="00BA3CE3" w:rsidRPr="00665974" w:rsidRDefault="00A21851">
      <w:pPr>
        <w:rPr>
          <w:rFonts w:asciiTheme="majorBidi" w:hAnsiTheme="majorBidi" w:cstheme="majorBidi"/>
        </w:rPr>
      </w:pPr>
      <w:r w:rsidRPr="00665974">
        <w:rPr>
          <w:rFonts w:asciiTheme="majorBidi" w:hAnsiTheme="majorBidi" w:cstheme="majorBidi"/>
        </w:rPr>
        <w:t xml:space="preserve">(d) Our firm, including any subcontractors or suppliers for any part of the Contract, have nationalities from eligible countries in accordance with ITB 4.2 and meet the requirements of ITB </w:t>
      </w:r>
      <w:proofErr w:type="gramStart"/>
      <w:r w:rsidRPr="00665974">
        <w:rPr>
          <w:rFonts w:asciiTheme="majorBidi" w:hAnsiTheme="majorBidi" w:cstheme="majorBidi"/>
        </w:rPr>
        <w:t>3.4,&amp;</w:t>
      </w:r>
      <w:proofErr w:type="gramEnd"/>
      <w:r w:rsidRPr="00665974">
        <w:rPr>
          <w:rFonts w:asciiTheme="majorBidi" w:hAnsiTheme="majorBidi" w:cstheme="majorBidi"/>
        </w:rPr>
        <w:t xml:space="preserve"> 3.5</w:t>
      </w:r>
    </w:p>
    <w:p w14:paraId="70156723" w14:textId="77777777" w:rsidR="00BA3CE3" w:rsidRPr="00665974" w:rsidRDefault="00A21851">
      <w:pPr>
        <w:rPr>
          <w:rFonts w:asciiTheme="majorBidi" w:hAnsiTheme="majorBidi" w:cstheme="majorBidi"/>
        </w:rPr>
      </w:pPr>
      <w:r w:rsidRPr="00665974">
        <w:rPr>
          <w:rFonts w:asciiTheme="majorBidi" w:hAnsiTheme="majorBidi" w:cstheme="majorBidi"/>
        </w:rPr>
        <w:t>(e) We are not participating, as a Bidder or as a subcontractor, in more than one Bid in this bidding process in accordance with ITB 4.3(e), other than alternative offers submitted in accordance with ITB</w:t>
      </w:r>
    </w:p>
    <w:p w14:paraId="0022ACD8" w14:textId="4D5FF7BE" w:rsidR="00BA3CE3" w:rsidRDefault="00A21851">
      <w:pPr>
        <w:rPr>
          <w:rFonts w:asciiTheme="majorBidi" w:hAnsiTheme="majorBidi" w:cstheme="majorBidi"/>
        </w:rPr>
      </w:pPr>
      <w:r w:rsidRPr="00665974">
        <w:rPr>
          <w:rFonts w:asciiTheme="majorBidi" w:hAnsiTheme="majorBidi" w:cstheme="majorBidi"/>
        </w:rPr>
        <w:t>(f) Our firm, its affiliates or subsidiaries, including any Subcontractors or Suppliers for any part of the contract, has not been declared ineligible by DP, under the Employer's country laws or official regulations or by an act of compliance with a decision of the United Nations Security Council;</w:t>
      </w:r>
    </w:p>
    <w:p w14:paraId="7B223E78" w14:textId="28362E46" w:rsidR="00167E55" w:rsidRDefault="00167E55">
      <w:pPr>
        <w:rPr>
          <w:rFonts w:asciiTheme="majorBidi" w:hAnsiTheme="majorBidi" w:cstheme="majorBidi"/>
        </w:rPr>
      </w:pPr>
    </w:p>
    <w:p w14:paraId="46E6FA64" w14:textId="089AE902" w:rsidR="00167E55" w:rsidRDefault="00167E55">
      <w:pPr>
        <w:rPr>
          <w:rFonts w:asciiTheme="majorBidi" w:hAnsiTheme="majorBidi" w:cstheme="majorBidi"/>
        </w:rPr>
      </w:pPr>
    </w:p>
    <w:p w14:paraId="4CBB187C" w14:textId="39E9959E" w:rsidR="00167E55" w:rsidRDefault="00B95671">
      <w:pPr>
        <w:rPr>
          <w:rFonts w:asciiTheme="majorBidi" w:hAnsiTheme="majorBidi" w:cstheme="majorBidi"/>
        </w:rPr>
      </w:pPr>
      <w:r>
        <w:rPr>
          <w:rFonts w:asciiTheme="majorBidi" w:hAnsiTheme="majorBidi" w:cstheme="majorBidi"/>
          <w:noProof/>
          <w:sz w:val="20"/>
          <w:szCs w:val="20"/>
        </w:rPr>
      </w:r>
    </w:p>
    <w:p w14:paraId="53F3BC02" w14:textId="6029D412" w:rsidR="00210C94" w:rsidRPr="00665974" w:rsidRDefault="00210C94">
      <w:pPr>
        <w:rPr>
          <w:rFonts w:asciiTheme="majorBidi" w:hAnsiTheme="majorBidi" w:cstheme="majorBidi"/>
        </w:rPr>
      </w:pPr>
    </w:p>
    <w:p w14:paraId="4D4D8926" w14:textId="77777777" w:rsidR="00BA3CE3" w:rsidRPr="00665974" w:rsidRDefault="00A21851">
      <w:pPr>
        <w:rPr>
          <w:rFonts w:asciiTheme="majorBidi" w:hAnsiTheme="majorBidi" w:cstheme="majorBidi"/>
        </w:rPr>
      </w:pPr>
      <w:r w:rsidRPr="00665974">
        <w:rPr>
          <w:rFonts w:asciiTheme="majorBidi" w:hAnsiTheme="majorBidi" w:cstheme="majorBidi"/>
        </w:rPr>
        <w:lastRenderedPageBreak/>
        <w:t>(g) We are not a government owned entity.</w:t>
      </w:r>
    </w:p>
    <w:p w14:paraId="329356DE" w14:textId="77777777" w:rsidR="00BA3CE3" w:rsidRPr="00665974" w:rsidRDefault="00A21851">
      <w:pPr>
        <w:rPr>
          <w:rFonts w:asciiTheme="majorBidi" w:hAnsiTheme="majorBidi" w:cstheme="majorBidi"/>
        </w:rPr>
      </w:pPr>
      <w:r w:rsidRPr="00665974">
        <w:rPr>
          <w:rFonts w:asciiTheme="majorBidi" w:hAnsiTheme="majorBidi" w:cstheme="majorBidi"/>
        </w:rPr>
        <w:t>(h) We declare that, we including any subcontractors or suppliers for any part of the contract do not have any conflict of interest in accordance with ITB 4.3 and we have not been punished for an offense relating to the concerned profession or business.</w:t>
      </w:r>
    </w:p>
    <w:p w14:paraId="59783F44" w14:textId="77777777" w:rsidR="00BA3CE3" w:rsidRPr="00665974" w:rsidRDefault="00A21851">
      <w:pPr>
        <w:rPr>
          <w:rFonts w:asciiTheme="majorBidi" w:hAnsiTheme="majorBidi" w:cstheme="majorBidi"/>
        </w:rPr>
      </w:pPr>
      <w:r w:rsidRPr="00665974">
        <w:rPr>
          <w:rFonts w:asciiTheme="majorBidi" w:hAnsiTheme="majorBidi" w:cstheme="majorBidi"/>
        </w:rPr>
        <w:t>(</w:t>
      </w:r>
      <w:proofErr w:type="spellStart"/>
      <w:r w:rsidRPr="00665974">
        <w:rPr>
          <w:rFonts w:asciiTheme="majorBidi" w:hAnsiTheme="majorBidi" w:cstheme="majorBidi"/>
        </w:rPr>
        <w:t>i</w:t>
      </w:r>
      <w:proofErr w:type="spellEnd"/>
      <w:r w:rsidRPr="00665974">
        <w:rPr>
          <w:rFonts w:asciiTheme="majorBidi" w:hAnsiTheme="majorBidi" w:cstheme="majorBidi"/>
        </w:rPr>
        <w:t>) We declare that we are solely responsible for the authenticity of the documents submitted by us. The document and information submitted by us are true and correct. If any document/information given is found to be concealed at a later date, we shall accept any legal actions by the Employer.</w:t>
      </w:r>
    </w:p>
    <w:p w14:paraId="751FEB84" w14:textId="77777777" w:rsidR="00BA3CE3" w:rsidRPr="00665974" w:rsidRDefault="00A21851">
      <w:pPr>
        <w:rPr>
          <w:rFonts w:asciiTheme="majorBidi" w:hAnsiTheme="majorBidi" w:cstheme="majorBidi"/>
        </w:rPr>
      </w:pPr>
      <w:r w:rsidRPr="00665974">
        <w:rPr>
          <w:rFonts w:asciiTheme="majorBidi" w:hAnsiTheme="majorBidi" w:cstheme="majorBidi"/>
        </w:rPr>
        <w:t>(j) We agree to permit the Employer/DP or its representative to inspect our accounts and records and other documents relating to the bid submission and to have them audited by auditors appointed by the Employer.</w:t>
      </w:r>
    </w:p>
    <w:p w14:paraId="649B22A8" w14:textId="77777777" w:rsidR="00BA3CE3" w:rsidRPr="00665974" w:rsidRDefault="00A21851">
      <w:pPr>
        <w:rPr>
          <w:rFonts w:asciiTheme="majorBidi" w:hAnsiTheme="majorBidi" w:cstheme="majorBidi"/>
        </w:rPr>
      </w:pPr>
      <w:r w:rsidRPr="00665974">
        <w:rPr>
          <w:rFonts w:asciiTheme="majorBidi" w:hAnsiTheme="majorBidi" w:cstheme="majorBidi"/>
        </w:rPr>
        <w:t>k) If our Bid is accepted, we commit to mobilizing key equipment and personnel in accordance with the requirements set forth in Section VI (Works Requirement) and our technical proposal, or as otherwise agreed with the Employer.</w:t>
      </w:r>
    </w:p>
    <w:p w14:paraId="2E8D830A" w14:textId="77777777" w:rsidR="00BA3CE3" w:rsidRPr="00665974" w:rsidRDefault="00A21851">
      <w:pPr>
        <w:rPr>
          <w:rFonts w:asciiTheme="majorBidi" w:hAnsiTheme="majorBidi" w:cstheme="majorBidi"/>
        </w:rPr>
      </w:pPr>
      <w:r w:rsidRPr="00665974">
        <w:rPr>
          <w:rFonts w:asciiTheme="majorBidi" w:hAnsiTheme="majorBidi" w:cstheme="majorBidi"/>
        </w:rPr>
        <w:t>(l) We declare that we have not running contracts more than five (5) in accordance with ITB 4.9.</w:t>
      </w:r>
    </w:p>
    <w:p w14:paraId="05E8E1B7" w14:textId="77777777" w:rsidR="00BA3CE3" w:rsidRPr="00665974" w:rsidRDefault="00BA3CE3">
      <w:pPr>
        <w:rPr>
          <w:rFonts w:asciiTheme="majorBidi" w:hAnsiTheme="majorBidi" w:cstheme="majorBidi"/>
        </w:rPr>
      </w:pPr>
    </w:p>
    <w:p w14:paraId="5227DD1B" w14:textId="2ACD86D1" w:rsidR="00BA3CE3" w:rsidRPr="00665974" w:rsidRDefault="00A21851">
      <w:pPr>
        <w:rPr>
          <w:rFonts w:asciiTheme="majorBidi" w:hAnsiTheme="majorBidi" w:cstheme="majorBidi"/>
        </w:rPr>
      </w:pPr>
      <w:r w:rsidRPr="00665974">
        <w:rPr>
          <w:rFonts w:asciiTheme="majorBidi" w:hAnsiTheme="majorBidi" w:cstheme="majorBidi"/>
          <w:b/>
        </w:rPr>
        <w:t xml:space="preserve">Name: </w:t>
      </w:r>
      <w:r w:rsidRPr="00665974">
        <w:rPr>
          <w:rFonts w:asciiTheme="majorBidi" w:hAnsiTheme="majorBidi" w:cstheme="majorBidi"/>
        </w:rPr>
        <w:t>{{AUTHORIZED_PERSON</w:t>
      </w:r>
      <w:r w:rsidR="00A87654" w:rsidRPr="00665974">
        <w:rPr>
          <w:rFonts w:asciiTheme="majorBidi" w:hAnsiTheme="majorBidi" w:cstheme="majorBidi"/>
        </w:rPr>
        <w:t>_NAME</w:t>
      </w:r>
      <w:r w:rsidRPr="00665974">
        <w:rPr>
          <w:rFonts w:asciiTheme="majorBidi" w:hAnsiTheme="majorBidi" w:cstheme="majorBidi"/>
        </w:rPr>
        <w:t>}}</w:t>
      </w:r>
    </w:p>
    <w:p w14:paraId="4599BE05" w14:textId="7B37EDC3" w:rsidR="00BA3CE3" w:rsidRDefault="00A21851" w:rsidP="00220AE8">
      <w:pPr>
        <w:rPr>
          <w:rFonts w:asciiTheme="majorBidi" w:hAnsiTheme="majorBidi" w:cstheme="majorBidi"/>
        </w:rPr>
      </w:pPr>
      <w:r w:rsidRPr="00665974">
        <w:rPr>
          <w:rFonts w:asciiTheme="majorBidi" w:hAnsiTheme="majorBidi" w:cstheme="majorBidi"/>
          <w:b/>
        </w:rPr>
        <w:t xml:space="preserve">In the capacity of </w:t>
      </w:r>
      <w:r w:rsidR="00A87654" w:rsidRPr="00665974">
        <w:rPr>
          <w:rFonts w:asciiTheme="majorBidi" w:hAnsiTheme="majorBidi" w:cstheme="majorBidi"/>
        </w:rPr>
        <w:t>Authorized Representative of JV</w:t>
      </w:r>
    </w:p>
    <w:p w14:paraId="1B277173" w14:textId="511DA876" w:rsidR="00220AE8" w:rsidRDefault="00B95671" w:rsidP="00220AE8">
      <w:pPr>
        <w:rPr>
          <w:rFonts w:asciiTheme="majorBidi" w:hAnsiTheme="majorBidi" w:cstheme="majorBidi"/>
        </w:rPr>
      </w:pPr>
      <w:r>
        <w:rPr>
          <w:rFonts w:asciiTheme="majorBidi" w:hAnsiTheme="majorBidi" w:cstheme="majorBidi"/>
          <w:noProof/>
          <w:sz w:val="20"/>
          <w:szCs w:val="20"/>
        </w:rPr>
      </w:r>
    </w:p>
    <w:p w14:paraId="297B5142" w14:textId="77777777" w:rsidR="00220AE8" w:rsidRPr="00665974" w:rsidRDefault="00220AE8" w:rsidP="00220AE8">
      <w:pPr>
        <w:rPr>
          <w:rFonts w:asciiTheme="majorBidi" w:hAnsiTheme="majorBidi" w:cstheme="majorBidi"/>
        </w:rPr>
      </w:pPr>
    </w:p>
    <w:p w14:paraId="361B94CB" w14:textId="77777777" w:rsidR="00BA3CE3" w:rsidRPr="00665974" w:rsidRDefault="00A21851">
      <w:pPr>
        <w:rPr>
          <w:rFonts w:asciiTheme="majorBidi" w:hAnsiTheme="majorBidi" w:cstheme="majorBidi"/>
        </w:rPr>
      </w:pPr>
      <w:r w:rsidRPr="00665974">
        <w:rPr>
          <w:rFonts w:asciiTheme="majorBidi" w:hAnsiTheme="majorBidi" w:cstheme="majorBidi"/>
        </w:rPr>
        <w:t>.................................................................................</w:t>
      </w:r>
    </w:p>
    <w:p w14:paraId="5B27F474" w14:textId="77777777" w:rsidR="00BA3CE3" w:rsidRPr="00665974" w:rsidRDefault="00A21851">
      <w:pPr>
        <w:rPr>
          <w:rFonts w:asciiTheme="majorBidi" w:hAnsiTheme="majorBidi" w:cstheme="majorBidi"/>
        </w:rPr>
      </w:pPr>
      <w:r w:rsidRPr="00665974">
        <w:rPr>
          <w:rFonts w:asciiTheme="majorBidi" w:hAnsiTheme="majorBidi" w:cstheme="majorBidi"/>
        </w:rPr>
        <w:t xml:space="preserve">Duly authorized to sign the Bid for and on behalf of </w:t>
      </w:r>
      <w:r w:rsidRPr="00665974">
        <w:rPr>
          <w:rFonts w:asciiTheme="majorBidi" w:hAnsiTheme="majorBidi" w:cstheme="majorBidi"/>
          <w:b/>
        </w:rPr>
        <w:t>{{JV_NAME}}</w:t>
      </w:r>
    </w:p>
    <w:p w14:paraId="26D9F5A3" w14:textId="77777777" w:rsidR="00BA3CE3" w:rsidRPr="00665974" w:rsidRDefault="00A21851">
      <w:pPr>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4A57DFCE" w14:textId="3A5650B2" w:rsidR="00A87654" w:rsidRPr="00665974" w:rsidRDefault="00A87654" w:rsidP="00A87654">
      <w:pPr>
        <w:rPr>
          <w:rFonts w:asciiTheme="majorBidi" w:hAnsiTheme="majorBidi" w:cstheme="majorBidi"/>
        </w:rPr>
      </w:pPr>
    </w:p>
    <w:p w14:paraId="2D00747C" w14:textId="77777777" w:rsidR="00A87654" w:rsidRPr="00665974" w:rsidRDefault="00A87654" w:rsidP="00A87654">
      <w:pPr>
        <w:rPr>
          <w:rFonts w:asciiTheme="majorBidi" w:hAnsiTheme="majorBidi" w:cstheme="majorBidi"/>
        </w:rPr>
      </w:pPr>
    </w:p>
    <w:p w14:paraId="5343CA4C" w14:textId="77777777" w:rsidR="00A87654" w:rsidRPr="00665974" w:rsidRDefault="00A87654" w:rsidP="00A87654">
      <w:pPr>
        <w:rPr>
          <w:rFonts w:asciiTheme="majorBidi" w:hAnsiTheme="majorBidi" w:cstheme="majorBidi"/>
        </w:rPr>
      </w:pPr>
    </w:p>
    <w:p w14:paraId="2E614FEF" w14:textId="77777777" w:rsidR="00A87654" w:rsidRPr="00665974" w:rsidRDefault="00A87654" w:rsidP="00A87654">
      <w:pPr>
        <w:rPr>
          <w:rFonts w:asciiTheme="majorBidi" w:hAnsiTheme="majorBidi" w:cstheme="majorBidi"/>
        </w:rPr>
      </w:pPr>
    </w:p>
    <w:p w14:paraId="55059B05" w14:textId="77777777" w:rsidR="00AB49C0" w:rsidRPr="00665974" w:rsidRDefault="00AB49C0" w:rsidP="00393D87">
      <w:pPr>
        <w:jc w:val="center"/>
        <w:rPr>
          <w:rFonts w:asciiTheme="majorBidi" w:hAnsiTheme="majorBidi" w:cstheme="majorBidi"/>
          <w:b/>
          <w:sz w:val="32"/>
        </w:rPr>
      </w:pPr>
    </w:p>
    <w:p w14:paraId="57BC941D" w14:textId="77777777" w:rsidR="00B77CE6" w:rsidRPr="00665974" w:rsidRDefault="00B77CE6" w:rsidP="00393D87">
      <w:pPr>
        <w:jc w:val="center"/>
        <w:rPr>
          <w:rFonts w:asciiTheme="majorBidi" w:hAnsiTheme="majorBidi" w:cstheme="majorBidi"/>
          <w:b/>
          <w:sz w:val="32"/>
        </w:rPr>
      </w:pPr>
    </w:p>
    <w:p w14:paraId="6D32FFB2" w14:textId="77777777" w:rsidR="00480225" w:rsidRDefault="00480225" w:rsidP="00393D87">
      <w:pPr>
        <w:jc w:val="center"/>
        <w:rPr>
          <w:rFonts w:asciiTheme="majorBidi" w:hAnsiTheme="majorBidi" w:cstheme="majorBidi"/>
          <w:b/>
          <w:sz w:val="32"/>
        </w:rPr>
        <w:sectPr w:rsidR="00480225" w:rsidSect="00CE5ACA">
          <w:pgSz w:w="12240" w:h="15840"/>
          <w:pgMar w:top="1440" w:right="1800" w:bottom="1440" w:left="1800" w:header="0" w:footer="0" w:gutter="0"/>
          <w:cols w:space="720"/>
          <w:docGrid w:linePitch="360"/>
        </w:sectPr>
      </w:pPr>
    </w:p>
    <w:p w14:paraId="21ECE4E8" w14:textId="147298A7" w:rsidR="00393D87" w:rsidRPr="00665974" w:rsidRDefault="00393D87" w:rsidP="00480225">
      <w:pPr>
        <w:jc w:val="center"/>
        <w:rPr>
          <w:rFonts w:asciiTheme="majorBidi" w:hAnsiTheme="majorBidi" w:cstheme="majorBidi"/>
        </w:rPr>
      </w:pPr>
      <w:r w:rsidRPr="00665974">
        <w:rPr>
          <w:rFonts w:asciiTheme="majorBidi" w:hAnsiTheme="majorBidi" w:cstheme="majorBidi"/>
          <w:b/>
          <w:sz w:val="28"/>
          <w:u w:val="single"/>
        </w:rPr>
        <w:lastRenderedPageBreak/>
        <w:t>Letter of Price Bid</w:t>
      </w:r>
    </w:p>
    <w:p w14:paraId="181650EE"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2B2B7A3A"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{{PROJECT_NAME}}</w:t>
      </w:r>
    </w:p>
    <w:p w14:paraId="3DFCCCA6"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Invitation for Bid No IFB </w:t>
      </w:r>
      <w:proofErr w:type="gramStart"/>
      <w:r w:rsidRPr="00665974">
        <w:rPr>
          <w:rFonts w:asciiTheme="majorBidi" w:hAnsiTheme="majorBidi" w:cstheme="majorBidi"/>
          <w:b/>
        </w:rPr>
        <w:t>No.:</w:t>
      </w:r>
      <w:r w:rsidRPr="00665974">
        <w:rPr>
          <w:rFonts w:asciiTheme="majorBidi" w:hAnsiTheme="majorBidi" w:cstheme="majorBidi"/>
        </w:rPr>
        <w:t>{</w:t>
      </w:r>
      <w:proofErr w:type="gramEnd"/>
      <w:r w:rsidRPr="00665974">
        <w:rPr>
          <w:rFonts w:asciiTheme="majorBidi" w:hAnsiTheme="majorBidi" w:cstheme="majorBidi"/>
        </w:rPr>
        <w:t>{IFB_NUMBER}}</w:t>
      </w:r>
    </w:p>
    <w:p w14:paraId="2643E462" w14:textId="77777777" w:rsidR="00393D87" w:rsidRPr="00665974" w:rsidRDefault="00393D87" w:rsidP="00573D75">
      <w:pPr>
        <w:spacing w:line="240" w:lineRule="auto"/>
        <w:rPr>
          <w:rFonts w:asciiTheme="majorBidi" w:hAnsiTheme="majorBidi" w:cstheme="majorBidi"/>
        </w:rPr>
      </w:pPr>
      <w:r w:rsidRPr="00665974">
        <w:rPr>
          <w:rFonts w:asciiTheme="majorBidi" w:hAnsiTheme="majorBidi" w:cstheme="majorBidi"/>
        </w:rPr>
        <w:t>To:</w:t>
      </w:r>
    </w:p>
    <w:p w14:paraId="159D428B" w14:textId="77777777" w:rsidR="00393D87" w:rsidRPr="00665974" w:rsidRDefault="00393D87" w:rsidP="00573D75">
      <w:pPr>
        <w:spacing w:line="240" w:lineRule="auto"/>
        <w:rPr>
          <w:rFonts w:asciiTheme="majorBidi" w:hAnsiTheme="majorBidi" w:cstheme="majorBidi"/>
        </w:rPr>
      </w:pPr>
      <w:r w:rsidRPr="00665974">
        <w:rPr>
          <w:rFonts w:asciiTheme="majorBidi" w:hAnsiTheme="majorBidi" w:cstheme="majorBidi"/>
          <w:b/>
        </w:rPr>
        <w:t>{{EMPLOYER_NAME}}</w:t>
      </w:r>
    </w:p>
    <w:p w14:paraId="4D0E9826" w14:textId="77777777" w:rsidR="00393D87" w:rsidRPr="00665974" w:rsidRDefault="00393D87" w:rsidP="00573D75">
      <w:pPr>
        <w:spacing w:line="240" w:lineRule="auto"/>
        <w:rPr>
          <w:rFonts w:asciiTheme="majorBidi" w:hAnsiTheme="majorBidi" w:cstheme="majorBidi"/>
        </w:rPr>
      </w:pPr>
      <w:r w:rsidRPr="00665974">
        <w:rPr>
          <w:rFonts w:asciiTheme="majorBidi" w:hAnsiTheme="majorBidi" w:cstheme="majorBidi"/>
        </w:rPr>
        <w:t>{{EMPLOYER_ADDRESS}}</w:t>
      </w:r>
    </w:p>
    <w:p w14:paraId="43EFD8D9" w14:textId="77777777" w:rsidR="00393D87" w:rsidRPr="00665974" w:rsidRDefault="00393D87" w:rsidP="00573D75">
      <w:pPr>
        <w:spacing w:line="240" w:lineRule="auto"/>
        <w:rPr>
          <w:rFonts w:asciiTheme="majorBidi" w:hAnsiTheme="majorBidi" w:cstheme="majorBidi"/>
        </w:rPr>
      </w:pPr>
      <w:r w:rsidRPr="00665974">
        <w:rPr>
          <w:rFonts w:asciiTheme="majorBidi" w:hAnsiTheme="majorBidi" w:cstheme="majorBidi"/>
        </w:rPr>
        <w:t>We, the undersigned, declare that:</w:t>
      </w:r>
    </w:p>
    <w:p w14:paraId="635EDE03" w14:textId="77777777" w:rsidR="00393D87" w:rsidRPr="00665974" w:rsidRDefault="00393D87" w:rsidP="00573D75">
      <w:pPr>
        <w:spacing w:line="240" w:lineRule="auto"/>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4978097B" w14:textId="77777777" w:rsidR="00393D87" w:rsidRPr="00665974" w:rsidRDefault="00393D87" w:rsidP="00573D75">
      <w:pPr>
        <w:spacing w:line="240" w:lineRule="auto"/>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1D109F35" w14:textId="77777777" w:rsidR="00393D87" w:rsidRPr="00665974" w:rsidRDefault="00393D87" w:rsidP="00573D75">
      <w:pPr>
        <w:spacing w:line="240" w:lineRule="auto"/>
        <w:rPr>
          <w:rFonts w:asciiTheme="majorBidi" w:hAnsiTheme="majorBidi" w:cstheme="majorBidi"/>
        </w:rPr>
      </w:pPr>
      <w:r w:rsidRPr="00665974">
        <w:rPr>
          <w:rFonts w:asciiTheme="majorBidi" w:hAnsiTheme="majorBidi" w:cstheme="majorBidi"/>
          <w:b/>
        </w:rPr>
        <w:t>{{PROJECT_NAME}}</w:t>
      </w:r>
    </w:p>
    <w:p w14:paraId="21B880D5" w14:textId="77777777" w:rsidR="00393D87" w:rsidRPr="00665974" w:rsidRDefault="00393D87" w:rsidP="00573D75">
      <w:pPr>
        <w:spacing w:line="240" w:lineRule="auto"/>
        <w:rPr>
          <w:rFonts w:asciiTheme="majorBidi" w:hAnsiTheme="majorBidi" w:cstheme="majorBidi"/>
        </w:rPr>
      </w:pPr>
      <w:r w:rsidRPr="00665974">
        <w:rPr>
          <w:rFonts w:asciiTheme="majorBidi" w:hAnsiTheme="majorBidi" w:cstheme="majorBidi"/>
          <w:b/>
        </w:rPr>
        <w:t xml:space="preserve">Contract Identification </w:t>
      </w:r>
      <w:proofErr w:type="gramStart"/>
      <w:r w:rsidRPr="00665974">
        <w:rPr>
          <w:rFonts w:asciiTheme="majorBidi" w:hAnsiTheme="majorBidi" w:cstheme="majorBidi"/>
          <w:b/>
        </w:rPr>
        <w:t>No..</w:t>
      </w:r>
      <w:proofErr w:type="gramEnd"/>
      <w:r w:rsidRPr="00665974">
        <w:rPr>
          <w:rFonts w:asciiTheme="majorBidi" w:hAnsiTheme="majorBidi" w:cstheme="majorBidi"/>
          <w:b/>
        </w:rPr>
        <w:t xml:space="preserve"> {{IFB_NUMBER}}</w:t>
      </w:r>
    </w:p>
    <w:p w14:paraId="077591A3" w14:textId="77777777" w:rsidR="00393D87" w:rsidRPr="00665974" w:rsidRDefault="00393D87" w:rsidP="00573D75">
      <w:pPr>
        <w:tabs>
          <w:tab w:val="left" w:pos="5550"/>
        </w:tabs>
        <w:spacing w:before="240" w:after="240" w:line="240" w:lineRule="auto"/>
        <w:rPr>
          <w:rFonts w:asciiTheme="majorBidi" w:eastAsia="Rockwell" w:hAnsiTheme="majorBidi" w:cstheme="majorBidi"/>
          <w:b/>
        </w:rPr>
      </w:pPr>
      <w:r w:rsidRPr="00665974">
        <w:rPr>
          <w:rFonts w:asciiTheme="majorBidi" w:eastAsia="Rockwell" w:hAnsiTheme="majorBidi" w:cstheme="majorBidi"/>
        </w:rPr>
        <w:t xml:space="preserve">(c) The total price of our Bid, excluding any discounts offered in item (d) below is: </w:t>
      </w:r>
      <w:r w:rsidRPr="00665974">
        <w:rPr>
          <w:rFonts w:asciiTheme="majorBidi" w:eastAsia="Rockwell" w:hAnsiTheme="majorBidi" w:cstheme="majorBidi"/>
          <w:b/>
        </w:rPr>
        <w:t>As Per BOQ.</w:t>
      </w:r>
    </w:p>
    <w:p w14:paraId="4460CA9E" w14:textId="5E8ABD8F" w:rsidR="00393D87" w:rsidRPr="00665974" w:rsidRDefault="00393D87" w:rsidP="00573D75">
      <w:pPr>
        <w:tabs>
          <w:tab w:val="left" w:pos="5550"/>
        </w:tabs>
        <w:spacing w:before="240" w:after="240" w:line="240" w:lineRule="auto"/>
        <w:rPr>
          <w:rFonts w:asciiTheme="majorBidi" w:eastAsia="Rockwell" w:hAnsiTheme="majorBidi" w:cstheme="majorBidi"/>
          <w:b/>
        </w:rPr>
      </w:pPr>
      <w:r w:rsidRPr="00665974">
        <w:rPr>
          <w:rFonts w:asciiTheme="majorBidi" w:eastAsia="Rockwell" w:hAnsiTheme="majorBidi" w:cstheme="majorBidi"/>
        </w:rPr>
        <w:t>(d) The discounts offered and the methodology for their application are:</w:t>
      </w:r>
      <w:r w:rsidRPr="00665974">
        <w:rPr>
          <w:rFonts w:asciiTheme="majorBidi" w:eastAsia="Rockwell" w:hAnsiTheme="majorBidi" w:cstheme="majorBidi"/>
          <w:b/>
        </w:rPr>
        <w:t xml:space="preserve"> 0 % discount in all items.</w:t>
      </w:r>
    </w:p>
    <w:p w14:paraId="5049F646" w14:textId="17A2FF5B"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 xml:space="preserve">(e) Our bid shall be valid for a period of </w:t>
      </w:r>
      <w:r w:rsidRPr="00665974">
        <w:rPr>
          <w:rFonts w:asciiTheme="majorBidi" w:hAnsiTheme="majorBidi" w:cstheme="majorBidi"/>
        </w:rPr>
        <w:t xml:space="preserve">{{BID_VALIDITY_PERIOD}} </w:t>
      </w:r>
      <w:r w:rsidRPr="00665974">
        <w:rPr>
          <w:rFonts w:asciiTheme="majorBidi" w:eastAsia="Rockwell" w:hAnsiTheme="majorBidi" w:cstheme="majorBidi"/>
        </w:rPr>
        <w:t>days from the date fixed for the bid submission deadline in accordance with the Bidding Documents, and it shall remain binding upon us and may be accepted at any time before the expiration of that period;</w:t>
      </w:r>
    </w:p>
    <w:p w14:paraId="4079C454" w14:textId="77777777"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(f) If our bid is accepted, we commit to obtain a performance security in accordance with the Bidding Document;</w:t>
      </w:r>
    </w:p>
    <w:p w14:paraId="09C0AA26" w14:textId="6436BCBF"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(g) Our firm, including any subcontractors or suppliers for any part of the Contract, have nationalities from eligible countries or any countries;</w:t>
      </w:r>
      <w:r w:rsidRPr="00665974">
        <w:rPr>
          <w:rFonts w:asciiTheme="majorBidi" w:hAnsiTheme="majorBidi" w:cstheme="majorBidi"/>
          <w:noProof/>
        </w:rPr>
        <w:t xml:space="preserve"> </w:t>
      </w:r>
    </w:p>
    <w:p w14:paraId="7CFCA1F1" w14:textId="77777777"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(h) We, including any subcontractors or suppliers for any part of the contract, do not have any conflict of interest in accordance with ITB 4.3;</w:t>
      </w:r>
    </w:p>
    <w:p w14:paraId="02DD8E52" w14:textId="77777777" w:rsidR="00393D87"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w:t>
      </w:r>
      <w:proofErr w:type="spellStart"/>
      <w:r w:rsidRPr="00665974">
        <w:rPr>
          <w:rFonts w:asciiTheme="majorBidi" w:eastAsia="Rockwell" w:hAnsiTheme="majorBidi" w:cstheme="majorBidi"/>
        </w:rPr>
        <w:t>i</w:t>
      </w:r>
      <w:proofErr w:type="spellEnd"/>
      <w:r w:rsidRPr="00665974">
        <w:rPr>
          <w:rFonts w:asciiTheme="majorBidi" w:eastAsia="Rockwell" w:hAnsiTheme="majorBidi" w:cstheme="majorBidi"/>
        </w:rPr>
        <w:t>) We are not participating, as a Bidder or as a subcontractor, in more than one bid in this bidding process 29 in accordance with ITB 4.3;</w:t>
      </w:r>
    </w:p>
    <w:p w14:paraId="4F688601" w14:textId="77777777" w:rsidR="00573D75" w:rsidRDefault="00573D75" w:rsidP="00573D75">
      <w:pPr>
        <w:tabs>
          <w:tab w:val="left" w:pos="5550"/>
        </w:tabs>
        <w:spacing w:before="240" w:after="240" w:line="240" w:lineRule="auto"/>
        <w:rPr>
          <w:rFonts w:asciiTheme="majorBidi" w:eastAsia="Rockwell" w:hAnsiTheme="majorBidi" w:cstheme="majorBidi"/>
        </w:rPr>
      </w:pPr>
    </w:p>
    <w:p w14:paraId="5B680B94" w14:textId="77777777" w:rsidR="00573D75" w:rsidRDefault="00573D75" w:rsidP="00573D75">
      <w:pPr>
        <w:tabs>
          <w:tab w:val="left" w:pos="5550"/>
        </w:tabs>
        <w:spacing w:before="240" w:after="240" w:line="240" w:lineRule="auto"/>
        <w:rPr>
          <w:rFonts w:asciiTheme="majorBidi" w:eastAsia="Rockwell" w:hAnsiTheme="majorBidi" w:cstheme="majorBidi"/>
        </w:rPr>
      </w:pPr>
    </w:p>
    <w:p w14:paraId="69C62F9B" w14:textId="760BC210" w:rsidR="00DE5B66" w:rsidRDefault="00B95671" w:rsidP="00573D75">
      <w:pPr>
        <w:tabs>
          <w:tab w:val="left" w:pos="5550"/>
        </w:tabs>
        <w:spacing w:before="240" w:after="240" w:line="240" w:lineRule="auto"/>
        <w:rPr>
          <w:rFonts w:asciiTheme="majorBidi" w:eastAsia="Rockwell" w:hAnsiTheme="majorBidi" w:cstheme="majorBidi"/>
        </w:rPr>
      </w:pPr>
      <w:r>
        <w:rPr>
          <w:rFonts w:asciiTheme="majorBidi" w:hAnsiTheme="majorBidi" w:cstheme="majorBidi"/>
          <w:noProof/>
          <w:sz w:val="20"/>
          <w:szCs w:val="20"/>
        </w:rPr>
      </w:r>
    </w:p>
    <w:p w14:paraId="74CB2D90" w14:textId="77777777" w:rsidR="00573D75" w:rsidRPr="00665974" w:rsidRDefault="00573D75" w:rsidP="00573D75">
      <w:pPr>
        <w:tabs>
          <w:tab w:val="left" w:pos="5550"/>
        </w:tabs>
        <w:spacing w:before="240" w:after="240" w:line="240" w:lineRule="auto"/>
        <w:rPr>
          <w:rFonts w:asciiTheme="majorBidi" w:eastAsia="Rockwell" w:hAnsiTheme="majorBidi" w:cstheme="majorBidi"/>
        </w:rPr>
      </w:pPr>
    </w:p>
    <w:p w14:paraId="08A98555" w14:textId="77777777"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lastRenderedPageBreak/>
        <w:t>(j) Our firm, its affiliates or subsidiaries, including any Subcontractors or Suppliers for any part of the contract, has not been declared ineligible, under the Employer’s country laws or official regulations or by an act of compliance with a decision of the United Nations Security Council;</w:t>
      </w:r>
    </w:p>
    <w:p w14:paraId="6A6CC16E" w14:textId="77777777"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(k) We are not a government owned entity/We are a government owned entity but meet the requirements of ITB 4.5;1</w:t>
      </w:r>
    </w:p>
    <w:p w14:paraId="69458898" w14:textId="77777777"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 xml:space="preserve"> (l) We understand that this bid, together with your written acceptance thereof included in your notification of award, shall constitute a binding contract between us, until a formal contract is prepared and executed;</w:t>
      </w:r>
    </w:p>
    <w:p w14:paraId="2B961280" w14:textId="77777777"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(m) We declare that, we have not been black listed as per ITB 3.4 and have no conflict of interest in the proposed procurement proceedings and we have not been punished for an offense relating to the concerned profession or business.</w:t>
      </w:r>
    </w:p>
    <w:p w14:paraId="375085D4" w14:textId="77777777"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(n) We understand that you are not bound to accept the lowest evaluated bid or any other bid that you may receive; and</w:t>
      </w:r>
    </w:p>
    <w:p w14:paraId="272ADAE0" w14:textId="77777777" w:rsidR="00393D87" w:rsidRPr="00665974"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(o) If awarded the contract, the person named below shall act as Contractor’s Representative:</w:t>
      </w:r>
    </w:p>
    <w:p w14:paraId="30502BAA" w14:textId="1DD10CD3" w:rsidR="00393D87" w:rsidRPr="00573D75" w:rsidRDefault="00393D87" w:rsidP="00573D75">
      <w:pPr>
        <w:tabs>
          <w:tab w:val="left" w:pos="5550"/>
        </w:tabs>
        <w:spacing w:before="240" w:after="240" w:line="240" w:lineRule="auto"/>
        <w:rPr>
          <w:rFonts w:asciiTheme="majorBidi" w:eastAsia="Rockwell" w:hAnsiTheme="majorBidi" w:cstheme="majorBidi"/>
        </w:rPr>
      </w:pPr>
      <w:r w:rsidRPr="00665974">
        <w:rPr>
          <w:rFonts w:asciiTheme="majorBidi" w:eastAsia="Rockwell" w:hAnsiTheme="majorBidi" w:cstheme="majorBidi"/>
        </w:rPr>
        <w:t>(p) We agree to permit the Employer/DP or its representative to inspect our accounts and records and other documents relating to the bid submission and to have them audited by auditors appointed by the Employer.</w:t>
      </w:r>
    </w:p>
    <w:p w14:paraId="0EA7E770" w14:textId="59214CC3" w:rsidR="00393D87" w:rsidRPr="00665974" w:rsidRDefault="00393D87" w:rsidP="00393D87">
      <w:pPr>
        <w:rPr>
          <w:rFonts w:asciiTheme="majorBidi" w:hAnsiTheme="majorBidi" w:cstheme="majorBidi"/>
        </w:rPr>
      </w:pPr>
      <w:r w:rsidRPr="00665974">
        <w:rPr>
          <w:rFonts w:asciiTheme="majorBidi" w:hAnsiTheme="majorBidi" w:cstheme="majorBidi"/>
          <w:b/>
        </w:rPr>
        <w:t xml:space="preserve">Name: </w:t>
      </w:r>
      <w:r w:rsidRPr="00665974">
        <w:rPr>
          <w:rFonts w:asciiTheme="majorBidi" w:hAnsiTheme="majorBidi" w:cstheme="majorBidi"/>
        </w:rPr>
        <w:t>{{AUTHORIZED_PERSON</w:t>
      </w:r>
      <w:r w:rsidR="00A87654" w:rsidRPr="00665974">
        <w:rPr>
          <w:rFonts w:asciiTheme="majorBidi" w:hAnsiTheme="majorBidi" w:cstheme="majorBidi"/>
        </w:rPr>
        <w:t>_NAME</w:t>
      </w:r>
      <w:r w:rsidRPr="00665974">
        <w:rPr>
          <w:rFonts w:asciiTheme="majorBidi" w:hAnsiTheme="majorBidi" w:cstheme="majorBidi"/>
        </w:rPr>
        <w:t>}}</w:t>
      </w:r>
    </w:p>
    <w:p w14:paraId="55063954" w14:textId="1D45FAEC" w:rsidR="00220AE8" w:rsidRDefault="00393D87" w:rsidP="00167E55">
      <w:pPr>
        <w:rPr>
          <w:rFonts w:asciiTheme="majorBidi" w:hAnsiTheme="majorBidi" w:cstheme="majorBidi"/>
        </w:rPr>
      </w:pPr>
      <w:r w:rsidRPr="00665974">
        <w:rPr>
          <w:rFonts w:asciiTheme="majorBidi" w:hAnsiTheme="majorBidi" w:cstheme="majorBidi"/>
          <w:b/>
        </w:rPr>
        <w:t xml:space="preserve">In the capacity of </w:t>
      </w:r>
      <w:r w:rsidR="00A87654" w:rsidRPr="00665974">
        <w:rPr>
          <w:rFonts w:asciiTheme="majorBidi" w:hAnsiTheme="majorBidi" w:cstheme="majorBidi"/>
        </w:rPr>
        <w:t>Authorized Representative of JV</w:t>
      </w:r>
    </w:p>
    <w:p w14:paraId="1E081D04" w14:textId="01796722" w:rsidR="00220AE8" w:rsidRDefault="00B95671" w:rsidP="00220AE8">
      <w:pPr>
        <w:rPr>
          <w:rFonts w:asciiTheme="majorBidi" w:hAnsiTheme="majorBidi" w:cstheme="majorBidi"/>
        </w:rPr>
      </w:pPr>
      <w:r>
        <w:rPr>
          <w:rFonts w:asciiTheme="majorBidi" w:hAnsiTheme="majorBidi" w:cstheme="majorBidi"/>
          <w:noProof/>
          <w:sz w:val="20"/>
          <w:szCs w:val="20"/>
        </w:rPr>
      </w:r>
    </w:p>
    <w:p w14:paraId="443018D0" w14:textId="511DDB78" w:rsidR="00573D75" w:rsidRPr="00665974" w:rsidRDefault="00573D75" w:rsidP="00220AE8">
      <w:pPr>
        <w:rPr>
          <w:rFonts w:asciiTheme="majorBidi" w:hAnsiTheme="majorBidi" w:cstheme="majorBidi"/>
        </w:rPr>
      </w:pPr>
    </w:p>
    <w:p w14:paraId="09ACD261" w14:textId="61C6D451" w:rsidR="00393D87" w:rsidRPr="00665974" w:rsidRDefault="00393D87" w:rsidP="00393D87">
      <w:pPr>
        <w:rPr>
          <w:rFonts w:asciiTheme="majorBidi" w:hAnsiTheme="majorBidi" w:cstheme="majorBidi"/>
        </w:rPr>
      </w:pPr>
      <w:r w:rsidRPr="00665974">
        <w:rPr>
          <w:rFonts w:asciiTheme="majorBidi" w:hAnsiTheme="majorBidi" w:cstheme="majorBidi"/>
        </w:rPr>
        <w:t>................................................</w:t>
      </w:r>
    </w:p>
    <w:p w14:paraId="460F92A1" w14:textId="77777777" w:rsidR="00393D87" w:rsidRDefault="00393D87" w:rsidP="00393D87">
      <w:pPr>
        <w:rPr>
          <w:rFonts w:asciiTheme="majorBidi" w:hAnsiTheme="majorBidi" w:cstheme="majorBidi"/>
          <w:b/>
        </w:rPr>
      </w:pPr>
      <w:r w:rsidRPr="00665974">
        <w:rPr>
          <w:rFonts w:asciiTheme="majorBidi" w:hAnsiTheme="majorBidi" w:cstheme="majorBidi"/>
        </w:rPr>
        <w:t xml:space="preserve">Duly authorized to sign the Bid for and on behalf of </w:t>
      </w:r>
      <w:r w:rsidRPr="00665974">
        <w:rPr>
          <w:rFonts w:asciiTheme="majorBidi" w:hAnsiTheme="majorBidi" w:cstheme="majorBidi"/>
          <w:b/>
        </w:rPr>
        <w:t>{{JV_NAME}}</w:t>
      </w:r>
    </w:p>
    <w:p w14:paraId="4C4A55BE" w14:textId="77777777" w:rsidR="00210C94" w:rsidRDefault="00393D87" w:rsidP="00210C94">
      <w:pPr>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bookmarkStart w:id="2" w:name="_Hlk154073498"/>
    </w:p>
    <w:p w14:paraId="4E85CAEE" w14:textId="77777777" w:rsidR="00210C94" w:rsidRDefault="00210C94" w:rsidP="00210C94">
      <w:pPr>
        <w:rPr>
          <w:rFonts w:asciiTheme="majorBidi" w:hAnsiTheme="majorBidi" w:cstheme="majorBidi"/>
        </w:rPr>
      </w:pPr>
    </w:p>
    <w:p w14:paraId="527B09C6" w14:textId="77777777" w:rsidR="00210C94" w:rsidRDefault="00210C94" w:rsidP="00210C94">
      <w:pPr>
        <w:rPr>
          <w:rFonts w:asciiTheme="majorBidi" w:hAnsiTheme="majorBidi" w:cstheme="majorBidi"/>
        </w:rPr>
      </w:pPr>
    </w:p>
    <w:p w14:paraId="192972C6" w14:textId="77777777" w:rsidR="00210C94" w:rsidRDefault="00210C94" w:rsidP="00210C94">
      <w:pPr>
        <w:rPr>
          <w:rFonts w:asciiTheme="majorBidi" w:hAnsiTheme="majorBidi" w:cstheme="majorBidi"/>
        </w:rPr>
      </w:pPr>
    </w:p>
    <w:p w14:paraId="2FDBC396" w14:textId="77777777" w:rsidR="00210C94" w:rsidRDefault="00210C94" w:rsidP="00210C94">
      <w:pPr>
        <w:rPr>
          <w:rFonts w:asciiTheme="majorBidi" w:hAnsiTheme="majorBidi" w:cstheme="majorBidi"/>
        </w:rPr>
      </w:pPr>
    </w:p>
    <w:p w14:paraId="05296AB6" w14:textId="77777777" w:rsidR="00210C94" w:rsidRDefault="00210C94" w:rsidP="00210C94">
      <w:pPr>
        <w:rPr>
          <w:rFonts w:asciiTheme="majorBidi" w:hAnsiTheme="majorBidi" w:cstheme="majorBidi"/>
        </w:rPr>
      </w:pPr>
    </w:p>
    <w:p w14:paraId="1C3D60B9" w14:textId="77777777" w:rsidR="00210C94" w:rsidRDefault="00210C94" w:rsidP="00210C94">
      <w:pPr>
        <w:rPr>
          <w:rFonts w:asciiTheme="majorBidi" w:hAnsiTheme="majorBidi" w:cstheme="majorBidi"/>
        </w:rPr>
      </w:pPr>
    </w:p>
    <w:p w14:paraId="18753EA4" w14:textId="77777777" w:rsidR="00210C94" w:rsidRDefault="00210C94" w:rsidP="00210C94">
      <w:pPr>
        <w:rPr>
          <w:rFonts w:asciiTheme="majorBidi" w:hAnsiTheme="majorBidi" w:cstheme="majorBidi"/>
        </w:rPr>
      </w:pPr>
    </w:p>
    <w:p w14:paraId="691E929D" w14:textId="77777777" w:rsidR="00210C94" w:rsidRDefault="00210C94" w:rsidP="00210C94">
      <w:pPr>
        <w:rPr>
          <w:rFonts w:asciiTheme="majorBidi" w:hAnsiTheme="majorBidi" w:cstheme="majorBidi"/>
        </w:rPr>
      </w:pPr>
    </w:p>
    <w:p w14:paraId="6A0D7B67" w14:textId="77777777" w:rsidR="00210C94" w:rsidRDefault="00210C94" w:rsidP="00210C94">
      <w:pPr>
        <w:rPr>
          <w:rFonts w:asciiTheme="majorBidi" w:hAnsiTheme="majorBidi" w:cstheme="majorBidi"/>
        </w:rPr>
      </w:pPr>
    </w:p>
    <w:p w14:paraId="2244078B" w14:textId="77777777" w:rsidR="00210C94" w:rsidRDefault="00210C94" w:rsidP="00210C94">
      <w:pPr>
        <w:jc w:val="right"/>
        <w:rPr>
          <w:rFonts w:asciiTheme="majorBidi" w:hAnsiTheme="majorBidi" w:cstheme="majorBidi"/>
          <w:b/>
          <w:bCs/>
          <w:sz w:val="24"/>
          <w:szCs w:val="24"/>
          <w:u w:val="single"/>
        </w:rPr>
        <w:sectPr w:rsidR="00210C94" w:rsidSect="00665974">
          <w:pgSz w:w="12240" w:h="15840"/>
          <w:pgMar w:top="1440" w:right="864" w:bottom="1440" w:left="864" w:header="0" w:footer="0" w:gutter="0"/>
          <w:cols w:space="720"/>
          <w:docGrid w:linePitch="360"/>
        </w:sectPr>
      </w:pPr>
    </w:p>
    <w:p w14:paraId="45D46762" w14:textId="54EB8300" w:rsidR="00665974" w:rsidRPr="00665974" w:rsidRDefault="00573D75" w:rsidP="00210C94">
      <w:pPr>
        <w:jc w:val="right"/>
        <w:rPr>
          <w:rFonts w:asciiTheme="majorBidi" w:hAnsiTheme="majorBidi" w:cstheme="majorBidi"/>
          <w:b/>
          <w:bCs/>
        </w:rPr>
      </w:pPr>
      <w:r>
        <w:rPr>
          <w:rFonts w:asciiTheme="majorBidi" w:hAnsiTheme="majorBidi" w:cstheme="majorBidi"/>
          <w:b/>
          <w:bCs/>
          <w:sz w:val="24"/>
          <w:szCs w:val="24"/>
          <w:u w:val="single"/>
        </w:rPr>
        <w:lastRenderedPageBreak/>
        <w:t xml:space="preserve">Date: </w:t>
      </w:r>
      <w:r w:rsidR="00665974" w:rsidRPr="00665974">
        <w:rPr>
          <w:rFonts w:asciiTheme="majorBidi" w:hAnsiTheme="majorBidi" w:cstheme="majorBidi"/>
          <w:b/>
          <w:bCs/>
          <w:sz w:val="24"/>
          <w:szCs w:val="24"/>
          <w:u w:val="single"/>
        </w:rPr>
        <w:t>{{BID_DATE}}</w:t>
      </w:r>
    </w:p>
    <w:p w14:paraId="78F68FB6"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090A904B" w14:textId="2D8C431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{{EMPLOYER_NAME}},</w:t>
      </w:r>
    </w:p>
    <w:p w14:paraId="562CD558" w14:textId="04A96FE0"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{{EMPLOYER_ADDRESS}}.</w:t>
      </w:r>
    </w:p>
    <w:p w14:paraId="11017E71"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{{PROJECT_NAME}}</w:t>
      </w:r>
    </w:p>
    <w:p w14:paraId="015C76FE"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{{IFB_NUMBER}}</w:t>
      </w:r>
      <w:r w:rsidRPr="00665974">
        <w:rPr>
          <w:rFonts w:asciiTheme="majorBidi" w:eastAsia="Times New Roman" w:hAnsiTheme="majorBidi" w:cstheme="majorBidi"/>
          <w:bCs/>
          <w:color w:val="222222"/>
        </w:rPr>
        <w:br/>
      </w:r>
    </w:p>
    <w:p w14:paraId="534D9BC1" w14:textId="77777777" w:rsidR="00665974" w:rsidRPr="00665974" w:rsidRDefault="00665974"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635D1EC4"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Known all men by these that we undersigned members of Board of Directors of </w:t>
      </w:r>
      <w:r w:rsidRPr="00665974">
        <w:rPr>
          <w:rFonts w:asciiTheme="majorBidi" w:hAnsiTheme="majorBidi" w:cstheme="majorBidi"/>
          <w:b/>
        </w:rPr>
        <w:t xml:space="preserve">{{LEAD_PARTNER_NAME}} </w:t>
      </w:r>
      <w:r w:rsidRPr="00665974">
        <w:rPr>
          <w:rFonts w:asciiTheme="majorBidi" w:hAnsiTheme="majorBidi" w:cstheme="majorBidi"/>
        </w:rPr>
        <w:t xml:space="preserve">hereby delegates this power of attorney to </w:t>
      </w:r>
      <w:r w:rsidRPr="00665974">
        <w:rPr>
          <w:rFonts w:asciiTheme="majorBidi" w:hAnsiTheme="majorBidi" w:cstheme="majorBidi"/>
          <w:b/>
        </w:rPr>
        <w:t>Mr. {{LEAD_PARTNER_CEO}}</w:t>
      </w:r>
      <w:r w:rsidRPr="00665974">
        <w:rPr>
          <w:rFonts w:asciiTheme="majorBidi" w:hAnsiTheme="majorBidi" w:cstheme="majorBidi"/>
        </w:rPr>
        <w:t>, Managing Director of the company to do and execute all or any of act or things mentioned below in connection with the operation of the company.</w:t>
      </w:r>
    </w:p>
    <w:p w14:paraId="067240D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682E205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4C9B9833" w14:textId="77777777" w:rsidR="00665974" w:rsidRPr="00665974" w:rsidRDefault="00665974" w:rsidP="00665974">
      <w:pPr>
        <w:numPr>
          <w:ilvl w:val="0"/>
          <w:numId w:val="11"/>
        </w:numPr>
        <w:pBdr>
          <w:top w:val="nil"/>
          <w:left w:val="nil"/>
          <w:bottom w:val="nil"/>
          <w:right w:val="nil"/>
          <w:between w:val="nil"/>
        </w:pBdr>
        <w:spacing w:after="16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082ABA44" w14:textId="1A9CDA5B"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And the company hereby aggress that all aforesaid acts, deeds &amp; things done by </w:t>
      </w:r>
      <w:r w:rsidRPr="00665974">
        <w:rPr>
          <w:rFonts w:asciiTheme="majorBidi" w:hAnsiTheme="majorBidi" w:cstheme="majorBidi"/>
          <w:b/>
        </w:rPr>
        <w:t>Mr. {{LEAD_PARTNER_CEO}}</w:t>
      </w:r>
      <w:r w:rsidRPr="00665974">
        <w:rPr>
          <w:rFonts w:asciiTheme="majorBidi" w:hAnsiTheme="majorBidi" w:cstheme="majorBidi"/>
        </w:rPr>
        <w:t>,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1470A4FF" w14:textId="60AB9B56" w:rsidR="00665974" w:rsidRPr="00665974" w:rsidRDefault="00573D75" w:rsidP="00665974">
      <w:pPr>
        <w:jc w:val="both"/>
        <w:rPr>
          <w:rFonts w:asciiTheme="majorBidi" w:hAnsiTheme="majorBidi" w:cstheme="majorBidi"/>
        </w:rPr>
      </w:pPr>
      <w:r w:rsidRPr="00665974">
        <w:rPr>
          <w:rFonts w:asciiTheme="majorBidi" w:hAnsiTheme="majorBidi" w:cstheme="majorBidi"/>
          <w:noProof/>
          <w:color w:val="000000"/>
          <w:u w:val="single"/>
        </w:rPr>
        <mc:AlternateContent>
          <mc:Choice Requires="wps"/>
          <mc:Fallback>
            <w:pict>
              <v:shapetype w14:anchorId="7AAE3E24" id="_x0000_t202" coordsize="21600,21600" o:spt="202" path="m,l,21600r21600,l21600,xe">
                <v:stroke joinstyle="miter"/>
                <v:path gradientshapeok="t" o:connecttype="rect"/>
              </v:shapetype>
              <v:shape id="Text Box 1" o:spid="_x0000_s1026" type="#_x0000_t202" style="position:absolute;left:0;text-align:left;margin-left:301.85pt;margin-top:22.2pt;width:182.25pt;height:82.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" fillcolor="white [3201]" strokecolor="black [3200]" strokeweight="2pt">
                <v:textbox>
                  <w:txbxContent>
                    <w:p w14:paraId="268FCFFF" w14:textId="7985218B" w:rsidR="00665974" w:rsidRDefault="00665974" w:rsidP="00DE5B66"/>
                    <w:p w14:paraId="4A0D7CF8" w14:textId="4AAA7764" w:rsidR="00DE5B66" w:rsidRDefault="00DE5B66" w:rsidP="00DE5B66"/>
                    <w:p w14:paraId="0637F244" w14:textId="1FCFDBEA" w:rsidR="00DE5B66" w:rsidRDefault="00DE5B66" w:rsidP="00DE5B66">
                      <w:r>
                        <w:t>……………………………………………………</w:t>
                      </w:r>
                    </w:p>
                  </w:txbxContent>
                </v:textbox>
              </v:shape>
            </w:pict>
          </mc:Fallback>
        </mc:AlternateContent>
      </w:r>
      <w:r w:rsidR="00665974" w:rsidRPr="00665974">
        <w:rPr>
          <w:rFonts w:asciiTheme="majorBidi" w:hAnsiTheme="majorBidi" w:cstheme="majorBidi"/>
          <w:color w:val="000000"/>
        </w:rPr>
        <w:t xml:space="preserve">In witness where of the company has executed this deed on </w:t>
      </w:r>
      <w:r w:rsidR="00665974" w:rsidRPr="00665974">
        <w:rPr>
          <w:rFonts w:asciiTheme="majorBidi" w:hAnsiTheme="majorBidi" w:cstheme="majorBidi"/>
        </w:rPr>
        <w:t>Date:</w:t>
      </w:r>
      <w:r w:rsidR="00665974" w:rsidRPr="00665974">
        <w:rPr>
          <w:rFonts w:asciiTheme="majorBidi" w:hAnsiTheme="majorBidi" w:cstheme="majorBidi"/>
          <w:b/>
          <w:bCs/>
          <w:sz w:val="24"/>
          <w:szCs w:val="24"/>
        </w:rPr>
        <w:t xml:space="preserve"> {{BID_DATE}}</w:t>
      </w:r>
    </w:p>
    <w:p w14:paraId="1DFEC2A1" w14:textId="66FE7232" w:rsidR="00665974" w:rsidRPr="00665974" w:rsidRDefault="00B95671" w:rsidP="00665974">
      <w:pPr>
        <w:pBdr>
          <w:top w:val="nil"/>
          <w:left w:val="nil"/>
          <w:bottom w:val="nil"/>
          <w:right w:val="nil"/>
          <w:between w:val="nil"/>
        </w:pBdr>
        <w:jc w:val="both"/>
        <w:rPr>
          <w:rFonts w:asciiTheme="majorBidi" w:hAnsiTheme="majorBidi" w:cstheme="majorBidi"/>
          <w:b/>
          <w:color w:val="000000"/>
        </w:rPr>
      </w:pPr>
      <w:r>
        <w:rPr>
          <w:noProof/>
        </w:rPr>
      </w:r>
      <w:r w:rsidR="00665974" w:rsidRPr="00665974">
        <w:rPr>
          <w:rFonts w:asciiTheme="majorBidi" w:hAnsiTheme="majorBidi" w:cstheme="majorBidi"/>
          <w:color w:val="000000"/>
        </w:rPr>
        <w:t xml:space="preserve">at its office, in </w:t>
      </w:r>
      <w:r w:rsidR="00665974" w:rsidRPr="00665974">
        <w:rPr>
          <w:rFonts w:asciiTheme="majorBidi" w:hAnsiTheme="majorBidi" w:cstheme="majorBidi"/>
          <w:b/>
        </w:rPr>
        <w:t>{{</w:t>
      </w:r>
      <w:r w:rsidR="0036500E">
        <w:rPr>
          <w:rFonts w:asciiTheme="majorBidi" w:hAnsiTheme="majorBidi" w:cstheme="majorBidi"/>
          <w:b/>
        </w:rPr>
        <w:t>LEAD_ADDRESS</w:t>
      </w:r>
      <w:r w:rsidR="00665974" w:rsidRPr="00665974">
        <w:rPr>
          <w:rFonts w:asciiTheme="majorBidi" w:hAnsiTheme="majorBidi" w:cstheme="majorBidi"/>
          <w:b/>
        </w:rPr>
        <w:t>}}</w:t>
      </w:r>
      <w:r w:rsidR="00665974" w:rsidRPr="00665974">
        <w:rPr>
          <w:rFonts w:asciiTheme="majorBidi" w:hAnsiTheme="majorBidi" w:cstheme="majorBidi"/>
        </w:rPr>
        <w:t>,</w:t>
      </w:r>
    </w:p>
    <w:p w14:paraId="53383F75" w14:textId="6135C61F" w:rsidR="00665974" w:rsidRPr="00665974" w:rsidRDefault="00665974" w:rsidP="00573D75">
      <w:pPr>
        <w:pBdr>
          <w:top w:val="nil"/>
          <w:left w:val="nil"/>
          <w:bottom w:val="nil"/>
          <w:right w:val="nil"/>
          <w:between w:val="nil"/>
        </w:pBdr>
        <w:ind w:left="720"/>
        <w:jc w:val="both"/>
        <w:rPr>
          <w:rFonts w:asciiTheme="majorBidi" w:hAnsiTheme="majorBidi" w:cstheme="majorBidi"/>
          <w:b/>
          <w:color w:val="000000"/>
        </w:rPr>
      </w:pPr>
      <w:r w:rsidRPr="00665974">
        <w:rPr>
          <w:rFonts w:asciiTheme="majorBidi" w:hAnsiTheme="majorBidi" w:cstheme="majorBidi"/>
          <w:color w:val="000000"/>
        </w:rPr>
        <w:t>Specimen</w:t>
      </w:r>
      <w:r w:rsidRPr="00665974">
        <w:rPr>
          <w:rFonts w:asciiTheme="majorBidi" w:hAnsiTheme="majorBidi" w:cstheme="majorBidi"/>
          <w:color w:val="000000"/>
          <w:u w:val="single"/>
        </w:rPr>
        <w:t xml:space="preserve"> </w:t>
      </w:r>
      <w:r w:rsidRPr="00665974">
        <w:rPr>
          <w:rFonts w:asciiTheme="majorBidi" w:hAnsiTheme="majorBidi" w:cstheme="majorBidi"/>
          <w:color w:val="000000"/>
        </w:rPr>
        <w:t xml:space="preserve">signature of </w:t>
      </w:r>
      <w:r w:rsidRPr="00665974">
        <w:rPr>
          <w:rFonts w:asciiTheme="majorBidi" w:hAnsiTheme="majorBidi" w:cstheme="majorBidi"/>
          <w:b/>
          <w:color w:val="000000"/>
        </w:rPr>
        <w:t xml:space="preserve">Mr. </w:t>
      </w:r>
      <w:r w:rsidRPr="00665974">
        <w:rPr>
          <w:rFonts w:asciiTheme="majorBidi" w:hAnsiTheme="majorBidi" w:cstheme="majorBidi"/>
          <w:b/>
        </w:rPr>
        <w:t>{{LEAD_PARTNER_CEO}}</w:t>
      </w:r>
      <w:r w:rsidRPr="00665974">
        <w:rPr>
          <w:rFonts w:asciiTheme="majorBidi" w:hAnsiTheme="majorBidi" w:cstheme="majorBidi"/>
        </w:rPr>
        <w:t>,</w:t>
      </w:r>
    </w:p>
    <w:p w14:paraId="2FE7451F" w14:textId="14B18526" w:rsidR="00665974" w:rsidRPr="00665974" w:rsidRDefault="00665974" w:rsidP="00665974">
      <w:pPr>
        <w:pBdr>
          <w:top w:val="nil"/>
          <w:left w:val="nil"/>
          <w:bottom w:val="nil"/>
          <w:right w:val="nil"/>
          <w:between w:val="nil"/>
        </w:pBdr>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p>
    <w:p w14:paraId="616FF730" w14:textId="7F9F26A4" w:rsidR="00665974" w:rsidRPr="00665974" w:rsidRDefault="00B95671" w:rsidP="00665974">
      <w:pPr>
        <w:jc w:val="both"/>
        <w:rPr>
          <w:rFonts w:asciiTheme="majorBidi" w:hAnsiTheme="majorBidi" w:cstheme="majorBidi"/>
        </w:rPr>
      </w:pPr>
      <w:r>
        <w:rPr>
          <w:rFonts w:asciiTheme="majorBidi" w:hAnsiTheme="majorBidi" w:cstheme="majorBidi"/>
          <w:noProof/>
          <w:sz w:val="20"/>
          <w:szCs w:val="20"/>
        </w:rPr>
      </w:r>
      <w:r>
        <w:rPr>
          <w:rFonts w:asciiTheme="majorBidi" w:hAnsiTheme="majorBidi" w:cstheme="majorBidi"/>
          <w:noProof/>
          <w:sz w:val="20"/>
          <w:szCs w:val="20"/>
        </w:rPr>
      </w:r>
      <w:r>
        <w:rPr>
          <w:rFonts w:asciiTheme="majorBidi" w:hAnsiTheme="majorBidi" w:cstheme="majorBidi"/>
          <w:noProof/>
          <w:sz w:val="20"/>
          <w:szCs w:val="20"/>
        </w:rPr>
      </w:r>
    </w:p>
    <w:p w14:paraId="133A5213" w14:textId="33704A99" w:rsidR="00665974" w:rsidRPr="00665974" w:rsidRDefault="00665974" w:rsidP="00573D75">
      <w:pPr>
        <w:rPr>
          <w:rFonts w:asciiTheme="majorBidi" w:hAnsiTheme="majorBidi" w:cstheme="majorBidi"/>
        </w:rPr>
      </w:pPr>
    </w:p>
    <w:tbl>
      <w:tblPr>
        <w:tblStyle w:val="TableGrid"/>
        <w:tblpPr w:leftFromText="180" w:rightFromText="180" w:vertAnchor="text" w:horzAnchor="margin" w:tblpY="327"/>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573D75" w:rsidRPr="00665974" w14:paraId="148C43E8" w14:textId="77777777" w:rsidTr="00573D75">
        <w:trPr>
          <w:trHeight w:val="85"/>
        </w:trPr>
        <w:tc>
          <w:tcPr>
            <w:tcW w:w="3605" w:type="dxa"/>
          </w:tcPr>
          <w:p w14:paraId="0FB83550" w14:textId="77777777" w:rsidR="00573D75" w:rsidRPr="00665974" w:rsidRDefault="00573D75" w:rsidP="00573D75">
            <w:pPr>
              <w:jc w:val="center"/>
              <w:rPr>
                <w:rFonts w:asciiTheme="majorBidi" w:hAnsiTheme="majorBidi" w:cstheme="majorBidi"/>
              </w:rPr>
            </w:pPr>
            <w:r>
              <w:rPr>
                <w:rFonts w:asciiTheme="majorBidi" w:hAnsiTheme="majorBidi" w:cstheme="majorBidi"/>
              </w:rPr>
              <w:t>………………………………..</w:t>
            </w:r>
          </w:p>
        </w:tc>
        <w:tc>
          <w:tcPr>
            <w:tcW w:w="3415" w:type="dxa"/>
          </w:tcPr>
          <w:p w14:paraId="28E1FB5B" w14:textId="77777777" w:rsidR="00573D75" w:rsidRPr="00665974" w:rsidRDefault="00573D75" w:rsidP="00573D75">
            <w:pPr>
              <w:jc w:val="center"/>
              <w:rPr>
                <w:rFonts w:asciiTheme="majorBidi" w:hAnsiTheme="majorBidi" w:cstheme="majorBidi"/>
              </w:rPr>
            </w:pPr>
            <w:r>
              <w:rPr>
                <w:rFonts w:asciiTheme="majorBidi" w:hAnsiTheme="majorBidi" w:cstheme="majorBidi"/>
              </w:rPr>
              <w:t>………………………………….</w:t>
            </w:r>
          </w:p>
        </w:tc>
        <w:tc>
          <w:tcPr>
            <w:tcW w:w="3510" w:type="dxa"/>
          </w:tcPr>
          <w:p w14:paraId="00749BDE" w14:textId="77777777" w:rsidR="00573D75" w:rsidRPr="00665974" w:rsidRDefault="00573D75" w:rsidP="00573D75">
            <w:pPr>
              <w:jc w:val="center"/>
              <w:rPr>
                <w:rFonts w:asciiTheme="majorBidi" w:hAnsiTheme="majorBidi" w:cstheme="majorBidi"/>
              </w:rPr>
            </w:pPr>
            <w:r>
              <w:rPr>
                <w:rFonts w:asciiTheme="majorBidi" w:hAnsiTheme="majorBidi" w:cstheme="majorBidi"/>
              </w:rPr>
              <w:t>……………………………………</w:t>
            </w:r>
          </w:p>
        </w:tc>
      </w:tr>
      <w:tr w:rsidR="00573D75" w:rsidRPr="00665974" w14:paraId="4DAB213D" w14:textId="77777777" w:rsidTr="00573D75">
        <w:trPr>
          <w:trHeight w:val="85"/>
        </w:trPr>
        <w:tc>
          <w:tcPr>
            <w:tcW w:w="3605" w:type="dxa"/>
          </w:tcPr>
          <w:p w14:paraId="6415CDDB"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Mr. {{LEAD_PARTNER_CEO}}</w:t>
            </w:r>
          </w:p>
        </w:tc>
        <w:tc>
          <w:tcPr>
            <w:tcW w:w="3415" w:type="dxa"/>
          </w:tcPr>
          <w:p w14:paraId="33874734"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Mr. {{LEAD_PARTNER_MD1}}</w:t>
            </w:r>
          </w:p>
        </w:tc>
        <w:tc>
          <w:tcPr>
            <w:tcW w:w="3510" w:type="dxa"/>
          </w:tcPr>
          <w:p w14:paraId="67C3629D"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Mr. {{LEAD_PARTNER_MD2}}</w:t>
            </w:r>
          </w:p>
        </w:tc>
      </w:tr>
      <w:tr w:rsidR="00573D75" w:rsidRPr="00665974" w14:paraId="6189FC7F" w14:textId="77777777" w:rsidTr="00573D75">
        <w:trPr>
          <w:trHeight w:val="85"/>
        </w:trPr>
        <w:tc>
          <w:tcPr>
            <w:tcW w:w="3605" w:type="dxa"/>
          </w:tcPr>
          <w:p w14:paraId="3926F2D5"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(Chief Executive)</w:t>
            </w:r>
          </w:p>
        </w:tc>
        <w:tc>
          <w:tcPr>
            <w:tcW w:w="3415" w:type="dxa"/>
          </w:tcPr>
          <w:p w14:paraId="263EAEC5" w14:textId="77777777" w:rsidR="00573D75" w:rsidRPr="00665974" w:rsidRDefault="00573D75" w:rsidP="00573D75">
            <w:pPr>
              <w:jc w:val="center"/>
              <w:rPr>
                <w:rFonts w:asciiTheme="majorBidi" w:eastAsia="Rockwell" w:hAnsiTheme="majorBidi" w:cstheme="majorBidi"/>
                <w:bCs/>
                <w:sz w:val="28"/>
                <w:szCs w:val="28"/>
                <w:u w:val="single"/>
              </w:rPr>
            </w:pPr>
            <w:r w:rsidRPr="00665974">
              <w:rPr>
                <w:rFonts w:asciiTheme="majorBidi" w:hAnsiTheme="majorBidi" w:cstheme="majorBidi"/>
              </w:rPr>
              <w:t>(Managing Director)</w:t>
            </w:r>
          </w:p>
        </w:tc>
        <w:tc>
          <w:tcPr>
            <w:tcW w:w="3510" w:type="dxa"/>
          </w:tcPr>
          <w:p w14:paraId="4DC389CB" w14:textId="77777777" w:rsidR="00573D75" w:rsidRPr="00665974" w:rsidRDefault="00573D75" w:rsidP="00573D75">
            <w:pPr>
              <w:jc w:val="center"/>
              <w:rPr>
                <w:rFonts w:asciiTheme="majorBidi" w:eastAsia="Rockwell" w:hAnsiTheme="majorBidi" w:cstheme="majorBidi"/>
                <w:b/>
                <w:sz w:val="28"/>
                <w:szCs w:val="28"/>
                <w:u w:val="single"/>
              </w:rPr>
            </w:pPr>
            <w:r w:rsidRPr="00665974">
              <w:rPr>
                <w:rFonts w:asciiTheme="majorBidi" w:hAnsiTheme="majorBidi" w:cstheme="majorBidi"/>
              </w:rPr>
              <w:t>(Managing Director)</w:t>
            </w:r>
          </w:p>
        </w:tc>
      </w:tr>
      <w:tr w:rsidR="00573D75" w:rsidRPr="00665974" w14:paraId="1BEB23CA" w14:textId="77777777" w:rsidTr="00573D75">
        <w:trPr>
          <w:trHeight w:val="85"/>
        </w:trPr>
        <w:tc>
          <w:tcPr>
            <w:tcW w:w="3605" w:type="dxa"/>
          </w:tcPr>
          <w:p w14:paraId="05A8867B"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{{LEAD_PARTNER_NAME}}</w:t>
            </w:r>
          </w:p>
        </w:tc>
        <w:tc>
          <w:tcPr>
            <w:tcW w:w="3415" w:type="dxa"/>
          </w:tcPr>
          <w:p w14:paraId="2D3BD734" w14:textId="77777777" w:rsidR="00573D75" w:rsidRPr="00665974" w:rsidRDefault="00573D75" w:rsidP="00573D75">
            <w:pPr>
              <w:jc w:val="center"/>
              <w:rPr>
                <w:rFonts w:asciiTheme="majorBidi" w:eastAsia="Rockwell" w:hAnsiTheme="majorBidi" w:cstheme="majorBidi"/>
                <w:b/>
                <w:sz w:val="28"/>
                <w:szCs w:val="28"/>
                <w:u w:val="single"/>
              </w:rPr>
            </w:pPr>
            <w:r w:rsidRPr="00665974">
              <w:rPr>
                <w:rFonts w:asciiTheme="majorBidi" w:hAnsiTheme="majorBidi" w:cstheme="majorBidi"/>
              </w:rPr>
              <w:t>{{LEAD_PARTNER_NAME}}</w:t>
            </w:r>
          </w:p>
        </w:tc>
        <w:tc>
          <w:tcPr>
            <w:tcW w:w="3510" w:type="dxa"/>
          </w:tcPr>
          <w:p w14:paraId="6BBBBA68"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{{LEAD_PARTNER_NAME}}</w:t>
            </w:r>
          </w:p>
        </w:tc>
      </w:tr>
      <w:tr w:rsidR="00573D75" w:rsidRPr="00665974" w14:paraId="36038B0C" w14:textId="77777777" w:rsidTr="00573D75">
        <w:trPr>
          <w:trHeight w:val="182"/>
        </w:trPr>
        <w:tc>
          <w:tcPr>
            <w:tcW w:w="3605" w:type="dxa"/>
          </w:tcPr>
          <w:p w14:paraId="26C8C78A"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{{LEAD_ADDRESS}}</w:t>
            </w:r>
          </w:p>
        </w:tc>
        <w:tc>
          <w:tcPr>
            <w:tcW w:w="3415" w:type="dxa"/>
          </w:tcPr>
          <w:p w14:paraId="7F9BB3B9"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{{LEAD_ADDRESS}}</w:t>
            </w:r>
          </w:p>
        </w:tc>
        <w:tc>
          <w:tcPr>
            <w:tcW w:w="3510" w:type="dxa"/>
          </w:tcPr>
          <w:p w14:paraId="134AC210"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{{LEAD_ADDRESS}}</w:t>
            </w:r>
          </w:p>
        </w:tc>
      </w:tr>
    </w:tbl>
    <w:p w14:paraId="3F6B6178" w14:textId="77777777" w:rsidR="00665974" w:rsidRDefault="00665974" w:rsidP="00665974">
      <w:pPr>
        <w:jc w:val="both"/>
        <w:rPr>
          <w:rFonts w:asciiTheme="majorBidi" w:hAnsiTheme="majorBidi" w:cstheme="majorBidi"/>
        </w:rPr>
      </w:pPr>
    </w:p>
    <w:p w14:paraId="0260D39D" w14:textId="77777777" w:rsidR="00573D75" w:rsidRPr="00665974" w:rsidRDefault="00573D75" w:rsidP="00665974">
      <w:pPr>
        <w:jc w:val="both"/>
        <w:rPr>
          <w:rFonts w:asciiTheme="majorBidi" w:hAnsiTheme="majorBidi" w:cstheme="majorBidi"/>
        </w:rPr>
      </w:pPr>
    </w:p>
    <w:p w14:paraId="677D25ED" w14:textId="77777777" w:rsidR="00003E71" w:rsidRDefault="00003E71" w:rsidP="00665974">
      <w:pPr>
        <w:jc w:val="right"/>
        <w:rPr>
          <w:rFonts w:asciiTheme="majorBidi" w:hAnsiTheme="majorBidi" w:cstheme="majorBidi"/>
          <w:b/>
          <w:bCs/>
          <w:sz w:val="24"/>
          <w:szCs w:val="24"/>
          <w:u w:val="single"/>
        </w:rPr>
      </w:pPr>
    </w:p>
    <w:p w14:paraId="26E23345" w14:textId="77777777" w:rsidR="00210C94" w:rsidRDefault="00210C94" w:rsidP="00665974">
      <w:pPr>
        <w:jc w:val="right"/>
        <w:rPr>
          <w:rFonts w:asciiTheme="majorBidi" w:hAnsiTheme="majorBidi" w:cstheme="majorBidi"/>
          <w:b/>
          <w:bCs/>
          <w:sz w:val="24"/>
          <w:szCs w:val="24"/>
          <w:u w:val="single"/>
        </w:rPr>
        <w:sectPr w:rsidR="00210C94" w:rsidSect="00665974">
          <w:headerReference w:type="default" r:id="rId11"/>
          <w:pgSz w:w="12240" w:h="15840"/>
          <w:pgMar w:top="1440" w:right="864" w:bottom="1440" w:left="864" w:header="0" w:footer="0" w:gutter="0"/>
          <w:cols w:space="720"/>
          <w:docGrid w:linePitch="360"/>
        </w:sectPr>
      </w:pPr>
    </w:p>
    <w:p w14:paraId="77F533D9" w14:textId="4FBB8228" w:rsidR="00665974" w:rsidRPr="00665974" w:rsidRDefault="00573D75" w:rsidP="00665974">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00665974" w:rsidRPr="00665974">
        <w:rPr>
          <w:rFonts w:asciiTheme="majorBidi" w:hAnsiTheme="majorBidi" w:cstheme="majorBidi"/>
          <w:b/>
          <w:bCs/>
          <w:sz w:val="24"/>
          <w:szCs w:val="24"/>
          <w:u w:val="single"/>
        </w:rPr>
        <w:t>{{BID_DATE}}</w:t>
      </w:r>
    </w:p>
    <w:p w14:paraId="14D31182"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00535D81"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67E15E94" w14:textId="42F46CBB"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4BF63959"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4002F8BA"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Cs/>
          <w:color w:val="333333"/>
        </w:rPr>
        <w:br/>
      </w:r>
    </w:p>
    <w:p w14:paraId="4D0CD8E7" w14:textId="5B0D4031" w:rsidR="00665974" w:rsidRPr="00665974" w:rsidRDefault="00FF0509"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Self-Declaration</w:t>
      </w:r>
      <w:r w:rsidR="00665974" w:rsidRPr="00665974">
        <w:rPr>
          <w:rFonts w:asciiTheme="majorBidi" w:hAnsiTheme="majorBidi" w:cstheme="majorBidi"/>
          <w:b/>
          <w:sz w:val="32"/>
          <w:szCs w:val="32"/>
          <w:u w:val="single"/>
        </w:rPr>
        <w:t xml:space="preserve"> Certificate</w:t>
      </w:r>
    </w:p>
    <w:p w14:paraId="00E9EDE3" w14:textId="77777777" w:rsidR="00665974" w:rsidRPr="00665974" w:rsidRDefault="00665974" w:rsidP="00665974">
      <w:pPr>
        <w:rPr>
          <w:rFonts w:asciiTheme="majorBidi" w:hAnsiTheme="majorBidi" w:cstheme="majorBidi"/>
        </w:rPr>
      </w:pPr>
    </w:p>
    <w:p w14:paraId="2957DA62"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2A61AEE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0080B0D3"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640C4E01"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29C68653" w14:textId="20D1708D" w:rsidR="00B95671" w:rsidRPr="00665974" w:rsidRDefault="00665974" w:rsidP="00B95671">
      <w:pPr>
        <w:jc w:val="both"/>
        <w:rPr>
          <w:rFonts w:asciiTheme="majorBidi" w:hAnsiTheme="majorBidi" w:cstheme="majorBidi"/>
        </w:rPr>
      </w:pPr>
      <w:r w:rsidRPr="00665974">
        <w:rPr>
          <w:rFonts w:asciiTheme="majorBidi" w:hAnsiTheme="majorBidi" w:cstheme="majorBidi"/>
        </w:rPr>
        <w:t>We will inform our staff about their respective obligation to fulfill declaration of undertaking and to obey the law of Nepal.</w:t>
      </w:r>
    </w:p>
    <w:p w14:paraId="4E057FD6" w14:textId="0E7ED711" w:rsidR="00665974" w:rsidRDefault="00665974" w:rsidP="00210C94">
      <w:pPr>
        <w:jc w:val="both"/>
        <w:rPr>
          <w:rFonts w:asciiTheme="majorBidi" w:hAnsiTheme="majorBidi" w:cstheme="majorBidi"/>
        </w:rPr>
      </w:pPr>
      <w:r w:rsidRPr="00665974">
        <w:rPr>
          <w:rFonts w:asciiTheme="majorBidi" w:hAnsiTheme="majorBidi" w:cstheme="majorBidi"/>
        </w:rPr>
        <w:t>With Regards,</w:t>
      </w:r>
    </w:p>
    <w:p w14:paraId="742F48FA" w14:textId="330D5842" w:rsidR="00B95671" w:rsidRPr="00665974" w:rsidRDefault="00B95671" w:rsidP="00210C94">
      <w:pPr>
        <w:jc w:val="both"/>
        <w:rPr>
          <w:rFonts w:asciiTheme="majorBidi" w:hAnsiTheme="majorBidi" w:cstheme="majorBidi"/>
          <w:noProof/>
        </w:rPr>
      </w:pPr>
      <w:r>
        <w:rPr>
          <w:rFonts w:asciiTheme="majorBidi" w:hAnsiTheme="majorBidi" w:cstheme="majorBidi"/>
          <w:noProof/>
          <w:sz w:val="20"/>
          <w:szCs w:val="20"/>
        </w:rPr>
      </w:r>
    </w:p>
    <w:tbl>
      <w:tblPr>
        <w:tblStyle w:val="TableGrid"/>
        <w:tblpPr w:leftFromText="180" w:rightFromText="180" w:vertAnchor="text" w:horzAnchor="margin" w:tblpY="345"/>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210C94" w:rsidRPr="00665974" w14:paraId="4252DDFD" w14:textId="77777777" w:rsidTr="00210C94">
        <w:trPr>
          <w:trHeight w:val="583"/>
        </w:trPr>
        <w:tc>
          <w:tcPr>
            <w:tcW w:w="3605" w:type="dxa"/>
          </w:tcPr>
          <w:p w14:paraId="01840F7D" w14:textId="77777777" w:rsidR="00210C94" w:rsidRPr="00665974" w:rsidRDefault="00210C94" w:rsidP="00210C94">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210C94" w:rsidRPr="00665974" w14:paraId="2ABC0841" w14:textId="77777777" w:rsidTr="00210C94">
        <w:trPr>
          <w:trHeight w:val="413"/>
        </w:trPr>
        <w:tc>
          <w:tcPr>
            <w:tcW w:w="3605" w:type="dxa"/>
          </w:tcPr>
          <w:p w14:paraId="001B19DE" w14:textId="77777777" w:rsidR="00210C94" w:rsidRPr="00665974" w:rsidRDefault="00210C94" w:rsidP="00210C94">
            <w:pPr>
              <w:jc w:val="center"/>
              <w:rPr>
                <w:rFonts w:asciiTheme="majorBidi" w:hAnsiTheme="majorBidi" w:cstheme="majorBidi"/>
              </w:rPr>
            </w:pPr>
            <w:r w:rsidRPr="00665974">
              <w:rPr>
                <w:rFonts w:asciiTheme="majorBidi" w:hAnsiTheme="majorBidi" w:cstheme="majorBidi"/>
              </w:rPr>
              <w:t>Mr. {{LEAD_PARTNER_CEO}}</w:t>
            </w:r>
          </w:p>
        </w:tc>
      </w:tr>
      <w:tr w:rsidR="00210C94" w:rsidRPr="00665974" w14:paraId="242AA67E" w14:textId="77777777" w:rsidTr="00210C94">
        <w:trPr>
          <w:trHeight w:val="421"/>
        </w:trPr>
        <w:tc>
          <w:tcPr>
            <w:tcW w:w="3605" w:type="dxa"/>
          </w:tcPr>
          <w:p w14:paraId="0A957EB5" w14:textId="77777777" w:rsidR="00210C94" w:rsidRPr="00665974" w:rsidRDefault="00210C94" w:rsidP="00210C94">
            <w:pPr>
              <w:jc w:val="center"/>
              <w:rPr>
                <w:rFonts w:asciiTheme="majorBidi" w:hAnsiTheme="majorBidi" w:cstheme="majorBidi"/>
              </w:rPr>
            </w:pPr>
            <w:r w:rsidRPr="00665974">
              <w:rPr>
                <w:rFonts w:asciiTheme="majorBidi" w:hAnsiTheme="majorBidi" w:cstheme="majorBidi"/>
              </w:rPr>
              <w:t>(Chief Executive)</w:t>
            </w:r>
          </w:p>
        </w:tc>
      </w:tr>
      <w:tr w:rsidR="00210C94" w:rsidRPr="00665974" w14:paraId="671BA1D8" w14:textId="77777777" w:rsidTr="00210C94">
        <w:trPr>
          <w:trHeight w:val="377"/>
        </w:trPr>
        <w:tc>
          <w:tcPr>
            <w:tcW w:w="3605" w:type="dxa"/>
          </w:tcPr>
          <w:p w14:paraId="13420738" w14:textId="77777777" w:rsidR="00210C94" w:rsidRPr="00665974" w:rsidRDefault="00210C94" w:rsidP="00210C94">
            <w:pPr>
              <w:jc w:val="center"/>
              <w:rPr>
                <w:rFonts w:asciiTheme="majorBidi" w:hAnsiTheme="majorBidi" w:cstheme="majorBidi"/>
              </w:rPr>
            </w:pPr>
            <w:r w:rsidRPr="00665974">
              <w:rPr>
                <w:rFonts w:asciiTheme="majorBidi" w:hAnsiTheme="majorBidi" w:cstheme="majorBidi"/>
              </w:rPr>
              <w:t>{{LEAD_PARTNER_NAME}}</w:t>
            </w:r>
          </w:p>
        </w:tc>
      </w:tr>
      <w:tr w:rsidR="00210C94" w:rsidRPr="00665974" w14:paraId="2CD70D2E" w14:textId="77777777" w:rsidTr="00210C94">
        <w:trPr>
          <w:trHeight w:val="511"/>
        </w:trPr>
        <w:tc>
          <w:tcPr>
            <w:tcW w:w="3605" w:type="dxa"/>
          </w:tcPr>
          <w:p w14:paraId="2A1CC5A5" w14:textId="77777777" w:rsidR="00210C94" w:rsidRPr="00665974" w:rsidRDefault="00210C94" w:rsidP="00210C94">
            <w:pPr>
              <w:jc w:val="center"/>
              <w:rPr>
                <w:rFonts w:asciiTheme="majorBidi" w:hAnsiTheme="majorBidi" w:cstheme="majorBidi"/>
              </w:rPr>
            </w:pPr>
            <w:r w:rsidRPr="00665974">
              <w:rPr>
                <w:rFonts w:asciiTheme="majorBidi" w:hAnsiTheme="majorBidi" w:cstheme="majorBidi"/>
              </w:rPr>
              <w:t>{{LEAD_ADDRESS}}</w:t>
            </w:r>
          </w:p>
        </w:tc>
      </w:tr>
    </w:tbl>
    <w:p w14:paraId="3A7258E2" w14:textId="017F907D" w:rsidR="00665974" w:rsidRDefault="00665974" w:rsidP="00665974">
      <w:pPr>
        <w:jc w:val="both"/>
        <w:rPr>
          <w:rFonts w:asciiTheme="majorBidi" w:hAnsiTheme="majorBidi" w:cstheme="majorBidi"/>
          <w:noProof/>
        </w:rPr>
      </w:pPr>
    </w:p>
    <w:p w14:paraId="15326EDC" w14:textId="77777777" w:rsidR="00310309" w:rsidRPr="00665974" w:rsidRDefault="00310309" w:rsidP="00665974">
      <w:pPr>
        <w:jc w:val="both"/>
        <w:rPr>
          <w:rFonts w:asciiTheme="majorBidi" w:hAnsiTheme="majorBidi" w:cstheme="majorBidi"/>
          <w:noProof/>
        </w:rPr>
      </w:pPr>
    </w:p>
    <w:p w14:paraId="19726FA3" w14:textId="77777777" w:rsidR="00665974" w:rsidRPr="00665974" w:rsidRDefault="00665974" w:rsidP="00665974">
      <w:pPr>
        <w:jc w:val="both"/>
        <w:rPr>
          <w:rFonts w:asciiTheme="majorBidi" w:hAnsiTheme="majorBidi" w:cstheme="majorBidi"/>
          <w:noProof/>
        </w:rPr>
      </w:pPr>
    </w:p>
    <w:p w14:paraId="563189A5" w14:textId="77777777" w:rsidR="00665974" w:rsidRPr="00665974" w:rsidRDefault="00665974" w:rsidP="00665974">
      <w:pPr>
        <w:jc w:val="both"/>
        <w:rPr>
          <w:rFonts w:asciiTheme="majorBidi" w:hAnsiTheme="majorBidi" w:cstheme="majorBidi"/>
          <w:noProof/>
        </w:rPr>
      </w:pPr>
    </w:p>
    <w:p w14:paraId="457A5915" w14:textId="77777777" w:rsidR="00665974" w:rsidRPr="00665974" w:rsidRDefault="00665974" w:rsidP="00665974">
      <w:pPr>
        <w:jc w:val="both"/>
        <w:rPr>
          <w:rFonts w:asciiTheme="majorBidi" w:hAnsiTheme="majorBidi" w:cstheme="majorBidi"/>
          <w:noProof/>
        </w:rPr>
      </w:pPr>
    </w:p>
    <w:p w14:paraId="01B841D1" w14:textId="77777777" w:rsidR="00665974" w:rsidRPr="00665974" w:rsidRDefault="00665974" w:rsidP="00665974">
      <w:pPr>
        <w:jc w:val="both"/>
        <w:rPr>
          <w:rFonts w:asciiTheme="majorBidi" w:hAnsiTheme="majorBidi" w:cstheme="majorBidi"/>
          <w:noProof/>
        </w:rPr>
      </w:pPr>
    </w:p>
    <w:p w14:paraId="6D0E83A2" w14:textId="77777777" w:rsidR="00210C94" w:rsidRDefault="00210C94" w:rsidP="00210C94">
      <w:pPr>
        <w:jc w:val="right"/>
        <w:rPr>
          <w:rFonts w:asciiTheme="majorBidi" w:hAnsiTheme="majorBidi" w:cstheme="majorBidi"/>
          <w:b/>
          <w:bCs/>
          <w:sz w:val="24"/>
          <w:szCs w:val="24"/>
          <w:u w:val="single"/>
        </w:rPr>
      </w:pPr>
    </w:p>
    <w:p w14:paraId="60DCCCBE" w14:textId="77777777" w:rsidR="00210C94" w:rsidRDefault="00210C94" w:rsidP="00210C94">
      <w:pPr>
        <w:jc w:val="right"/>
        <w:rPr>
          <w:rFonts w:asciiTheme="majorBidi" w:hAnsiTheme="majorBidi" w:cstheme="majorBidi"/>
          <w:b/>
          <w:bCs/>
          <w:sz w:val="24"/>
          <w:szCs w:val="24"/>
          <w:u w:val="single"/>
        </w:rPr>
        <w:sectPr w:rsidR="00210C94" w:rsidSect="00665974">
          <w:pgSz w:w="12240" w:h="15840"/>
          <w:pgMar w:top="1440" w:right="864" w:bottom="1440" w:left="864" w:header="0" w:footer="0" w:gutter="0"/>
          <w:cols w:space="720"/>
          <w:docGrid w:linePitch="360"/>
        </w:sectPr>
      </w:pPr>
    </w:p>
    <w:p w14:paraId="449BB02A" w14:textId="097BCA5A" w:rsidR="00573D75" w:rsidRPr="00665974" w:rsidRDefault="00573D75" w:rsidP="00210C94">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6DD9BDE6"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555719DD"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43DF5120" w14:textId="1B4A3DD6"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693806A0"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25630556"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
          <w:color w:val="333333"/>
        </w:rPr>
        <w:br/>
      </w:r>
    </w:p>
    <w:p w14:paraId="62D08C95" w14:textId="77777777" w:rsidR="00665974" w:rsidRPr="00665974" w:rsidRDefault="00665974" w:rsidP="00665974">
      <w:pPr>
        <w:rPr>
          <w:rFonts w:asciiTheme="majorBidi" w:hAnsiTheme="majorBidi" w:cstheme="majorBidi"/>
        </w:rPr>
      </w:pPr>
    </w:p>
    <w:p w14:paraId="75AE0FE2" w14:textId="77777777" w:rsidR="00665974" w:rsidRPr="00665974" w:rsidRDefault="00665974"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31A4568D"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As per the provision of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 We, the undersigned, declare that:</w:t>
      </w:r>
    </w:p>
    <w:p w14:paraId="08992609"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w:t>
      </w:r>
    </w:p>
    <w:p w14:paraId="7C31109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With Regards,</w:t>
      </w:r>
    </w:p>
    <w:p w14:paraId="1180910B" w14:textId="603E5EC9" w:rsidR="00665974" w:rsidRPr="00665974" w:rsidRDefault="00665974" w:rsidP="00665974">
      <w:pPr>
        <w:jc w:val="both"/>
        <w:rPr>
          <w:rFonts w:asciiTheme="majorBidi" w:hAnsiTheme="majorBidi" w:cstheme="majorBidi"/>
          <w:noProof/>
        </w:rPr>
      </w:pPr>
    </w:p>
    <w:p w14:paraId="0C48FF82" w14:textId="168CCCE8" w:rsidR="00665974" w:rsidRPr="00665974" w:rsidRDefault="00665974" w:rsidP="00665974">
      <w:pPr>
        <w:jc w:val="both"/>
        <w:rPr>
          <w:rFonts w:asciiTheme="majorBidi" w:hAnsiTheme="majorBidi" w:cstheme="majorBidi"/>
          <w:noProof/>
        </w:rPr>
      </w:pPr>
    </w:p>
    <w:p w14:paraId="677ED928" w14:textId="2392A209" w:rsidR="00665974" w:rsidRPr="00665974" w:rsidRDefault="00665974" w:rsidP="00665974">
      <w:pPr>
        <w:jc w:val="both"/>
        <w:rPr>
          <w:rFonts w:asciiTheme="majorBidi" w:hAnsiTheme="majorBidi" w:cstheme="majorBidi"/>
          <w:noProof/>
        </w:rPr>
      </w:pPr>
    </w:p>
    <w:p w14:paraId="0EE33F4A" w14:textId="77777777" w:rsidR="00665974" w:rsidRDefault="00665974" w:rsidP="00665974">
      <w:pPr>
        <w:jc w:val="both"/>
        <w:rPr>
          <w:rFonts w:asciiTheme="majorBidi" w:hAnsiTheme="majorBidi" w:cstheme="majorBidi"/>
        </w:rPr>
      </w:pPr>
    </w:p>
    <w:p w14:paraId="3395FB38" w14:textId="77777777" w:rsidR="00310309" w:rsidRPr="00665974" w:rsidRDefault="00310309" w:rsidP="00665974">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665974" w:rsidRPr="00665974" w14:paraId="721D6EEB" w14:textId="77777777" w:rsidTr="00F31145">
        <w:trPr>
          <w:trHeight w:val="583"/>
        </w:trPr>
        <w:tc>
          <w:tcPr>
            <w:tcW w:w="3605" w:type="dxa"/>
          </w:tcPr>
          <w:p w14:paraId="3EFFB05B" w14:textId="77777777" w:rsidR="00665974" w:rsidRPr="00665974" w:rsidRDefault="00665974"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665974" w:rsidRPr="00665974" w14:paraId="075C0696" w14:textId="77777777" w:rsidTr="00F31145">
        <w:trPr>
          <w:trHeight w:val="413"/>
        </w:trPr>
        <w:tc>
          <w:tcPr>
            <w:tcW w:w="3605" w:type="dxa"/>
          </w:tcPr>
          <w:p w14:paraId="6E3521BB"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Mr. {{LEAD_PARTNER_CEO}}</w:t>
            </w:r>
          </w:p>
        </w:tc>
      </w:tr>
      <w:tr w:rsidR="00665974" w:rsidRPr="00665974" w14:paraId="622AC132" w14:textId="77777777" w:rsidTr="00F31145">
        <w:trPr>
          <w:trHeight w:val="421"/>
        </w:trPr>
        <w:tc>
          <w:tcPr>
            <w:tcW w:w="3605" w:type="dxa"/>
          </w:tcPr>
          <w:p w14:paraId="70756183"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(Chief Executive)</w:t>
            </w:r>
          </w:p>
        </w:tc>
      </w:tr>
      <w:tr w:rsidR="00665974" w:rsidRPr="00665974" w14:paraId="19C8F674" w14:textId="77777777" w:rsidTr="00F31145">
        <w:trPr>
          <w:trHeight w:val="377"/>
        </w:trPr>
        <w:tc>
          <w:tcPr>
            <w:tcW w:w="3605" w:type="dxa"/>
          </w:tcPr>
          <w:p w14:paraId="1D427681"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{{LEAD_PARTNER_NAME}}</w:t>
            </w:r>
          </w:p>
        </w:tc>
      </w:tr>
      <w:tr w:rsidR="00665974" w:rsidRPr="00665974" w14:paraId="11AB90AE" w14:textId="77777777" w:rsidTr="00F31145">
        <w:trPr>
          <w:trHeight w:val="511"/>
        </w:trPr>
        <w:tc>
          <w:tcPr>
            <w:tcW w:w="3605" w:type="dxa"/>
          </w:tcPr>
          <w:p w14:paraId="4DA36D79"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{{LEAD_ADDRESS}}</w:t>
            </w:r>
          </w:p>
        </w:tc>
      </w:tr>
    </w:tbl>
    <w:p w14:paraId="7DDA0EE4" w14:textId="77777777" w:rsidR="00665974" w:rsidRPr="00665974" w:rsidRDefault="00665974" w:rsidP="00665974">
      <w:pPr>
        <w:jc w:val="both"/>
        <w:rPr>
          <w:rFonts w:asciiTheme="majorBidi" w:hAnsiTheme="majorBidi" w:cstheme="majorBidi"/>
        </w:rPr>
      </w:pPr>
    </w:p>
    <w:p w14:paraId="317A3D0F" w14:textId="77777777" w:rsidR="00665974" w:rsidRPr="00665974" w:rsidRDefault="00665974" w:rsidP="00665974">
      <w:pPr>
        <w:jc w:val="both"/>
        <w:rPr>
          <w:rFonts w:asciiTheme="majorBidi" w:hAnsiTheme="majorBidi" w:cstheme="majorBidi"/>
        </w:rPr>
      </w:pPr>
    </w:p>
    <w:p w14:paraId="39854895" w14:textId="77777777" w:rsidR="00665974" w:rsidRPr="00665974" w:rsidRDefault="00665974" w:rsidP="00665974">
      <w:pPr>
        <w:jc w:val="both"/>
        <w:rPr>
          <w:rFonts w:asciiTheme="majorBidi" w:hAnsiTheme="majorBidi" w:cstheme="majorBidi"/>
        </w:rPr>
      </w:pPr>
    </w:p>
    <w:p w14:paraId="493E57B1" w14:textId="77777777" w:rsidR="00665974" w:rsidRPr="00665974" w:rsidRDefault="00665974" w:rsidP="00665974">
      <w:pPr>
        <w:jc w:val="both"/>
        <w:rPr>
          <w:rFonts w:asciiTheme="majorBidi" w:hAnsiTheme="majorBidi" w:cstheme="majorBidi"/>
        </w:rPr>
      </w:pPr>
    </w:p>
    <w:p w14:paraId="77B6F9CA" w14:textId="77777777" w:rsidR="00665974" w:rsidRPr="00665974" w:rsidRDefault="00665974" w:rsidP="00665974">
      <w:pPr>
        <w:jc w:val="both"/>
        <w:rPr>
          <w:rFonts w:asciiTheme="majorBidi" w:hAnsiTheme="majorBidi" w:cstheme="majorBidi"/>
        </w:rPr>
      </w:pPr>
    </w:p>
    <w:p w14:paraId="4199A814" w14:textId="77777777" w:rsidR="00665974" w:rsidRPr="00665974" w:rsidRDefault="00665974" w:rsidP="00665974">
      <w:pPr>
        <w:jc w:val="both"/>
        <w:rPr>
          <w:rFonts w:asciiTheme="majorBidi" w:hAnsiTheme="majorBidi" w:cstheme="majorBidi"/>
        </w:rPr>
      </w:pPr>
    </w:p>
    <w:p w14:paraId="3ED1DE1C" w14:textId="77777777" w:rsidR="00665974" w:rsidRPr="00665974" w:rsidRDefault="00665974" w:rsidP="00665974">
      <w:pPr>
        <w:jc w:val="right"/>
        <w:rPr>
          <w:rFonts w:asciiTheme="majorBidi" w:hAnsiTheme="majorBidi" w:cstheme="majorBidi"/>
          <w:b/>
          <w:bCs/>
          <w:sz w:val="24"/>
          <w:szCs w:val="24"/>
          <w:u w:val="single"/>
        </w:rPr>
      </w:pPr>
    </w:p>
    <w:p w14:paraId="363ECF01" w14:textId="77777777" w:rsidR="00573D75" w:rsidRDefault="00573D75" w:rsidP="00573D75">
      <w:pPr>
        <w:jc w:val="right"/>
        <w:rPr>
          <w:rFonts w:asciiTheme="majorBidi" w:hAnsiTheme="majorBidi" w:cstheme="majorBidi"/>
          <w:b/>
          <w:bCs/>
          <w:sz w:val="24"/>
          <w:szCs w:val="24"/>
          <w:u w:val="single"/>
        </w:rPr>
      </w:pPr>
    </w:p>
    <w:p w14:paraId="23C2177F" w14:textId="680C2D9D" w:rsidR="00573D75" w:rsidRPr="00665974" w:rsidRDefault="00573D75" w:rsidP="00573D75">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6AB1BF21"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FFE326D"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7E59B013" w14:textId="1B7E727F"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51C4CF79"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01558AC9" w14:textId="2E933385" w:rsidR="00665974" w:rsidRPr="00F31145" w:rsidRDefault="00665974"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p>
    <w:p w14:paraId="49B9E25D" w14:textId="77777777" w:rsidR="00665974" w:rsidRPr="00665974" w:rsidRDefault="00665974" w:rsidP="00665974">
      <w:pPr>
        <w:spacing w:before="74"/>
        <w:ind w:left="1140"/>
        <w:rPr>
          <w:rFonts w:asciiTheme="majorBidi" w:hAnsiTheme="majorBidi" w:cstheme="majorBidi"/>
          <w:b/>
        </w:rPr>
      </w:pPr>
      <w:r w:rsidRPr="00665974">
        <w:rPr>
          <w:rFonts w:asciiTheme="majorBidi" w:hAnsiTheme="majorBidi" w:cstheme="majorBidi"/>
          <w:b/>
        </w:rPr>
        <w:t>Form LIT - 1: Pending Litigation</w:t>
      </w:r>
    </w:p>
    <w:p w14:paraId="7B2DDD1A" w14:textId="2966726B" w:rsidR="00665974" w:rsidRPr="00665974" w:rsidRDefault="00665974" w:rsidP="00665974">
      <w:pPr>
        <w:pBdr>
          <w:top w:val="nil"/>
          <w:left w:val="nil"/>
          <w:bottom w:val="nil"/>
          <w:right w:val="nil"/>
          <w:between w:val="nil"/>
        </w:pBdr>
        <w:spacing w:before="3" w:after="1"/>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665974" w:rsidRPr="00665974" w14:paraId="6A133539" w14:textId="77777777" w:rsidTr="00F31145">
        <w:trPr>
          <w:trHeight w:val="432"/>
        </w:trPr>
        <w:tc>
          <w:tcPr>
            <w:tcW w:w="10868" w:type="dxa"/>
            <w:gridSpan w:val="4"/>
            <w:shd w:val="clear" w:color="auto" w:fill="D9D9D9"/>
          </w:tcPr>
          <w:p w14:paraId="29883984" w14:textId="77777777" w:rsidR="00665974" w:rsidRPr="00665974" w:rsidRDefault="00665974"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665974" w:rsidRPr="00665974" w14:paraId="2F73D1FE" w14:textId="77777777" w:rsidTr="00F31145">
        <w:trPr>
          <w:trHeight w:val="926"/>
        </w:trPr>
        <w:tc>
          <w:tcPr>
            <w:tcW w:w="10868" w:type="dxa"/>
            <w:gridSpan w:val="4"/>
          </w:tcPr>
          <w:p w14:paraId="2353423F" w14:textId="77777777" w:rsidR="00665974" w:rsidRPr="00665974" w:rsidRDefault="00665974"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4C212ACD" w14:textId="77777777" w:rsidR="00665974" w:rsidRPr="00665974" w:rsidRDefault="00665974"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665974" w:rsidRPr="00665974" w14:paraId="5E0F575A" w14:textId="77777777" w:rsidTr="00F31145">
        <w:trPr>
          <w:trHeight w:val="1160"/>
        </w:trPr>
        <w:tc>
          <w:tcPr>
            <w:tcW w:w="3615" w:type="dxa"/>
          </w:tcPr>
          <w:p w14:paraId="094BB6BF"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38AE7D14" w14:textId="77777777" w:rsidR="00665974" w:rsidRPr="00665974" w:rsidRDefault="00665974"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19012AE1"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5CD6BF92" w14:textId="77777777" w:rsidR="00665974" w:rsidRPr="00665974" w:rsidRDefault="00665974"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358028F8" w14:textId="77777777" w:rsidR="00665974" w:rsidRPr="00665974" w:rsidRDefault="00665974"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10B07F46" w14:textId="77777777" w:rsidR="00665974" w:rsidRPr="00665974" w:rsidRDefault="00665974"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 xml:space="preserve">Value of Pending Claim as a Percentage </w:t>
            </w:r>
            <w:proofErr w:type="spellStart"/>
            <w:r w:rsidRPr="00665974">
              <w:rPr>
                <w:rFonts w:asciiTheme="majorBidi" w:hAnsiTheme="majorBidi" w:cstheme="majorBidi"/>
                <w:b/>
                <w:color w:val="000000"/>
              </w:rPr>
              <w:t>on</w:t>
            </w:r>
            <w:proofErr w:type="spellEnd"/>
            <w:r w:rsidRPr="00665974">
              <w:rPr>
                <w:rFonts w:asciiTheme="majorBidi" w:hAnsiTheme="majorBidi" w:cstheme="majorBidi"/>
                <w:b/>
                <w:color w:val="000000"/>
              </w:rPr>
              <w:t xml:space="preserve"> Net Worth</w:t>
            </w:r>
          </w:p>
        </w:tc>
      </w:tr>
    </w:tbl>
    <w:p w14:paraId="0909C3BF" w14:textId="6E8C6454" w:rsidR="00480225" w:rsidRDefault="00480225" w:rsidP="00F31145">
      <w:pPr>
        <w:jc w:val="both"/>
        <w:rPr>
          <w:rFonts w:asciiTheme="majorBidi" w:hAnsiTheme="majorBidi" w:cstheme="majorBidi"/>
        </w:rPr>
      </w:pPr>
      <w:r>
        <w:rPr>
          <w:noProof/>
        </w:rPr>
        <mc:AlternateContent>
          <mc:Choice Requires="wps"/>
          <mc:Fallback>
            <w:pict>
              <v:shape w14:anchorId="7EC98715" id="_x0000_s1027" type="#_x0000_t202" style="position:absolute;left:0;text-align:left;margin-left:138pt;margin-top:12.7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" fillcolor="white [3201]" strokecolor="black [3213]" strokeweight="2pt">
                <v:textbox style="mso-fit-shape-to-text:t">
                  <w:txbxContent>
                    <w:p w14:paraId="3658AABE" w14:textId="77777777" w:rsidR="00480225" w:rsidRPr="00237D45" w:rsidRDefault="00480225" w:rsidP="00237D4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v:textbox>
              </v:shape>
            </w:pict>
          </mc:Fallback>
        </mc:AlternateContent>
      </w:r>
    </w:p>
    <w:p w14:paraId="4606D20A" w14:textId="2D219222" w:rsidR="00480225" w:rsidRDefault="00480225" w:rsidP="00F31145">
      <w:pPr>
        <w:jc w:val="both"/>
        <w:rPr>
          <w:rFonts w:asciiTheme="majorBidi" w:hAnsiTheme="majorBidi" w:cstheme="majorBidi"/>
        </w:rPr>
      </w:pPr>
    </w:p>
    <w:p w14:paraId="2440073F" w14:textId="71344694" w:rsidR="00F31145" w:rsidRDefault="00F31145" w:rsidP="00F31145">
      <w:pPr>
        <w:jc w:val="both"/>
        <w:rPr>
          <w:rFonts w:asciiTheme="majorBidi" w:hAnsiTheme="majorBidi" w:cstheme="majorBidi"/>
        </w:rPr>
      </w:pPr>
    </w:p>
    <w:p w14:paraId="14C264CA" w14:textId="13201B0D" w:rsidR="00665974" w:rsidRDefault="00665974" w:rsidP="00F31145">
      <w:pPr>
        <w:jc w:val="both"/>
        <w:rPr>
          <w:rFonts w:asciiTheme="majorBidi" w:hAnsiTheme="majorBidi" w:cstheme="majorBidi"/>
        </w:rPr>
      </w:pPr>
      <w:r w:rsidRPr="00665974">
        <w:rPr>
          <w:rFonts w:asciiTheme="majorBidi" w:hAnsiTheme="majorBidi" w:cstheme="majorBidi"/>
        </w:rPr>
        <w:t>With Regards,</w:t>
      </w:r>
    </w:p>
    <w:p w14:paraId="41F7EEC1" w14:textId="77777777" w:rsidR="00310309" w:rsidRPr="00665974" w:rsidRDefault="00310309" w:rsidP="00F31145">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7D1DCCD" w14:textId="757FCF3A" w:rsidTr="00F31145">
        <w:trPr>
          <w:trHeight w:val="583"/>
        </w:trPr>
        <w:tc>
          <w:tcPr>
            <w:tcW w:w="3605" w:type="dxa"/>
          </w:tcPr>
          <w:p w14:paraId="00A151F5"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66F8F526" w14:textId="3942B98D" w:rsidTr="00F31145">
        <w:trPr>
          <w:trHeight w:val="413"/>
        </w:trPr>
        <w:tc>
          <w:tcPr>
            <w:tcW w:w="3605" w:type="dxa"/>
          </w:tcPr>
          <w:p w14:paraId="5910722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Mr. {{LEAD_PARTNER_CEO}}</w:t>
            </w:r>
          </w:p>
        </w:tc>
      </w:tr>
      <w:tr w:rsidR="00F31145" w:rsidRPr="00665974" w14:paraId="23E8BB97" w14:textId="4253B3F5" w:rsidTr="00F31145">
        <w:trPr>
          <w:trHeight w:val="421"/>
        </w:trPr>
        <w:tc>
          <w:tcPr>
            <w:tcW w:w="3605" w:type="dxa"/>
          </w:tcPr>
          <w:p w14:paraId="77E193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3E30E58D" w14:textId="4216FA88" w:rsidTr="00F31145">
        <w:trPr>
          <w:trHeight w:val="377"/>
        </w:trPr>
        <w:tc>
          <w:tcPr>
            <w:tcW w:w="3605" w:type="dxa"/>
          </w:tcPr>
          <w:p w14:paraId="3271435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{{LEAD_PARTNER_NAME}}</w:t>
            </w:r>
          </w:p>
        </w:tc>
      </w:tr>
      <w:tr w:rsidR="00F31145" w:rsidRPr="00665974" w14:paraId="4A0CF443" w14:textId="4436AAB1" w:rsidTr="00F31145">
        <w:trPr>
          <w:trHeight w:val="511"/>
        </w:trPr>
        <w:tc>
          <w:tcPr>
            <w:tcW w:w="3605" w:type="dxa"/>
          </w:tcPr>
          <w:p w14:paraId="74E32B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{{LEAD_ADDRESS}}</w:t>
            </w:r>
          </w:p>
        </w:tc>
      </w:tr>
    </w:tbl>
    <w:p w14:paraId="56C0ABB2" w14:textId="77777777" w:rsidR="00665974" w:rsidRPr="00665974" w:rsidRDefault="00665974" w:rsidP="00665974">
      <w:pPr>
        <w:spacing w:before="77"/>
        <w:ind w:left="1140"/>
        <w:rPr>
          <w:rFonts w:asciiTheme="majorBidi" w:hAnsiTheme="majorBidi" w:cstheme="majorBidi"/>
        </w:rPr>
      </w:pPr>
    </w:p>
    <w:p w14:paraId="0DF39CCA" w14:textId="77777777" w:rsidR="00A21851" w:rsidRDefault="00A21851" w:rsidP="00A21851">
      <w:pPr>
        <w:rPr>
          <w:rFonts w:asciiTheme="majorBidi" w:hAnsiTheme="majorBidi" w:cstheme="majorBidi"/>
          <w:b/>
          <w:bCs/>
          <w:sz w:val="24"/>
          <w:szCs w:val="24"/>
          <w:u w:val="single"/>
        </w:rPr>
      </w:pPr>
    </w:p>
    <w:p w14:paraId="0EC049F1" w14:textId="77777777" w:rsidR="00A21851" w:rsidRDefault="00A21851" w:rsidP="00A21851">
      <w:pPr>
        <w:rPr>
          <w:rFonts w:asciiTheme="majorBidi" w:hAnsiTheme="majorBidi" w:cstheme="majorBidi"/>
          <w:b/>
          <w:bCs/>
          <w:sz w:val="24"/>
          <w:szCs w:val="24"/>
          <w:u w:val="single"/>
        </w:rPr>
      </w:pPr>
    </w:p>
    <w:p w14:paraId="3AB9F2B8" w14:textId="77777777" w:rsidR="00A21851" w:rsidRDefault="00A21851" w:rsidP="00A21851">
      <w:pPr>
        <w:rPr>
          <w:rFonts w:asciiTheme="majorBidi" w:hAnsiTheme="majorBidi" w:cstheme="majorBidi"/>
          <w:b/>
          <w:bCs/>
          <w:sz w:val="24"/>
          <w:szCs w:val="24"/>
          <w:u w:val="single"/>
        </w:rPr>
      </w:pPr>
    </w:p>
    <w:p w14:paraId="63FD904A" w14:textId="77777777" w:rsidR="00003E71" w:rsidRDefault="00003E71" w:rsidP="00003E71">
      <w:pPr>
        <w:rPr>
          <w:rFonts w:asciiTheme="majorBidi" w:hAnsiTheme="majorBidi" w:cstheme="majorBidi"/>
          <w:b/>
          <w:bCs/>
          <w:sz w:val="24"/>
          <w:szCs w:val="24"/>
          <w:u w:val="single"/>
        </w:rPr>
      </w:pPr>
    </w:p>
    <w:p w14:paraId="2722BC65" w14:textId="77777777" w:rsidR="00003E71" w:rsidRDefault="00003E71" w:rsidP="00003E71">
      <w:pPr>
        <w:rPr>
          <w:rFonts w:asciiTheme="majorBidi" w:hAnsiTheme="majorBidi" w:cstheme="majorBidi"/>
          <w:b/>
          <w:bCs/>
          <w:sz w:val="24"/>
          <w:szCs w:val="24"/>
          <w:u w:val="single"/>
        </w:rPr>
      </w:pPr>
    </w:p>
    <w:p w14:paraId="3E861DEC" w14:textId="77777777" w:rsidR="00003E71" w:rsidRDefault="00003E71" w:rsidP="00003E71">
      <w:pPr>
        <w:rPr>
          <w:rFonts w:asciiTheme="majorBidi" w:hAnsiTheme="majorBidi" w:cstheme="majorBidi"/>
          <w:b/>
          <w:bCs/>
          <w:sz w:val="24"/>
          <w:szCs w:val="24"/>
          <w:u w:val="single"/>
        </w:rPr>
      </w:pPr>
    </w:p>
    <w:p w14:paraId="4B180FAA" w14:textId="77777777" w:rsidR="00003E71" w:rsidRDefault="00003E71" w:rsidP="00003E71">
      <w:pPr>
        <w:rPr>
          <w:rFonts w:asciiTheme="majorBidi" w:hAnsiTheme="majorBidi" w:cstheme="majorBidi"/>
          <w:b/>
          <w:bCs/>
          <w:sz w:val="24"/>
          <w:szCs w:val="24"/>
          <w:u w:val="single"/>
        </w:rPr>
        <w:sectPr w:rsidR="00003E71" w:rsidSect="00665974">
          <w:pgSz w:w="12240" w:h="15840"/>
          <w:pgMar w:top="1440" w:right="864" w:bottom="1440" w:left="864" w:header="0" w:footer="0" w:gutter="0"/>
          <w:cols w:space="720"/>
          <w:docGrid w:linePitch="360"/>
        </w:sectPr>
      </w:pPr>
    </w:p>
    <w:p w14:paraId="22983394" w14:textId="77777777" w:rsidR="00573D75" w:rsidRPr="00665974" w:rsidRDefault="00573D75" w:rsidP="00003E71">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0E2A07AA"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7D74B2D6"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{{EMPLOYER_NAME}},</w:t>
      </w:r>
    </w:p>
    <w:p w14:paraId="00FDB0C9"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{{EMPLOYER_ADDRESS}}.</w:t>
      </w:r>
    </w:p>
    <w:p w14:paraId="1F73B802"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{{PROJECT_NAME}}</w:t>
      </w:r>
    </w:p>
    <w:p w14:paraId="3566E5EB"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{{IFB_NUMBER}}</w:t>
      </w:r>
      <w:r w:rsidRPr="00665974">
        <w:rPr>
          <w:rFonts w:asciiTheme="majorBidi" w:eastAsia="Times New Roman" w:hAnsiTheme="majorBidi" w:cstheme="majorBidi"/>
          <w:bCs/>
          <w:color w:val="222222"/>
        </w:rPr>
        <w:br/>
      </w:r>
    </w:p>
    <w:p w14:paraId="478F2866" w14:textId="77777777" w:rsidR="00F31145" w:rsidRPr="00665974" w:rsidRDefault="00F31145" w:rsidP="00F31145">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5A0D9FE1" w14:textId="773491C6"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Known all men by these that we undersigned members of Board of Directors of </w:t>
      </w:r>
      <w:r w:rsidRPr="00665974">
        <w:rPr>
          <w:rFonts w:asciiTheme="majorBidi" w:hAnsiTheme="majorBidi" w:cstheme="majorBidi"/>
          <w:b/>
        </w:rPr>
        <w:t>{{</w:t>
      </w:r>
      <w:r>
        <w:rPr>
          <w:rFonts w:asciiTheme="majorBidi" w:hAnsiTheme="majorBidi" w:cstheme="majorBidi"/>
          <w:b/>
        </w:rPr>
        <w:t>FIRST</w:t>
      </w:r>
      <w:r w:rsidRPr="00665974">
        <w:rPr>
          <w:rFonts w:asciiTheme="majorBidi" w:hAnsiTheme="majorBidi" w:cstheme="majorBidi"/>
          <w:b/>
        </w:rPr>
        <w:t xml:space="preserve">_PARTNER_NAME}} </w:t>
      </w:r>
      <w:r w:rsidRPr="00665974">
        <w:rPr>
          <w:rFonts w:asciiTheme="majorBidi" w:hAnsiTheme="majorBidi" w:cstheme="majorBidi"/>
        </w:rPr>
        <w:t xml:space="preserve">hereby delegates this power of attorney to </w:t>
      </w:r>
      <w:r w:rsidRPr="00665974">
        <w:rPr>
          <w:rFonts w:asciiTheme="majorBidi" w:hAnsiTheme="majorBidi" w:cstheme="majorBidi"/>
          <w:b/>
        </w:rPr>
        <w:t>Mr. {{</w:t>
      </w:r>
      <w:r>
        <w:rPr>
          <w:rFonts w:asciiTheme="majorBidi" w:hAnsiTheme="majorBidi" w:cstheme="majorBidi"/>
          <w:b/>
        </w:rPr>
        <w:t>FIRST</w:t>
      </w:r>
      <w:r w:rsidRPr="00665974">
        <w:rPr>
          <w:rFonts w:asciiTheme="majorBidi" w:hAnsiTheme="majorBidi" w:cstheme="majorBidi"/>
          <w:b/>
        </w:rPr>
        <w:t>_PARTNER_CEO}}</w:t>
      </w:r>
      <w:r w:rsidRPr="00665974">
        <w:rPr>
          <w:rFonts w:asciiTheme="majorBidi" w:hAnsiTheme="majorBidi" w:cstheme="majorBidi"/>
        </w:rPr>
        <w:t>, Managing Director of the company to do and execute all or any of act or things mentioned below in connection with the operation of the company.</w:t>
      </w:r>
    </w:p>
    <w:p w14:paraId="57BB57DF" w14:textId="77777777" w:rsidR="00F31145" w:rsidRPr="00665974" w:rsidRDefault="00F31145" w:rsidP="00F31145">
      <w:pPr>
        <w:numPr>
          <w:ilvl w:val="0"/>
          <w:numId w:val="12"/>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4926FDBF" w14:textId="77777777" w:rsidR="00F31145" w:rsidRPr="00665974" w:rsidRDefault="00F31145" w:rsidP="00F31145">
      <w:pPr>
        <w:numPr>
          <w:ilvl w:val="0"/>
          <w:numId w:val="12"/>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77E16C43" w14:textId="77777777" w:rsidR="00F31145" w:rsidRPr="00665974" w:rsidRDefault="00F31145" w:rsidP="00F31145">
      <w:pPr>
        <w:numPr>
          <w:ilvl w:val="0"/>
          <w:numId w:val="12"/>
        </w:numPr>
        <w:pBdr>
          <w:top w:val="nil"/>
          <w:left w:val="nil"/>
          <w:bottom w:val="nil"/>
          <w:right w:val="nil"/>
          <w:between w:val="nil"/>
        </w:pBdr>
        <w:spacing w:after="16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1E034B6A" w14:textId="353B8154"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And the company hereby aggress that all aforesaid acts, deeds &amp; things done by </w:t>
      </w:r>
      <w:r w:rsidRPr="00665974">
        <w:rPr>
          <w:rFonts w:asciiTheme="majorBidi" w:hAnsiTheme="majorBidi" w:cstheme="majorBidi"/>
          <w:b/>
        </w:rPr>
        <w:t>Mr. {{</w:t>
      </w:r>
      <w:r>
        <w:rPr>
          <w:rFonts w:asciiTheme="majorBidi" w:hAnsiTheme="majorBidi" w:cstheme="majorBidi"/>
          <w:b/>
        </w:rPr>
        <w:t>FIRST</w:t>
      </w:r>
      <w:r w:rsidRPr="00665974">
        <w:rPr>
          <w:rFonts w:asciiTheme="majorBidi" w:hAnsiTheme="majorBidi" w:cstheme="majorBidi"/>
          <w:b/>
        </w:rPr>
        <w:t>_PARTNER_CEO}}</w:t>
      </w:r>
      <w:r w:rsidRPr="00665974">
        <w:rPr>
          <w:rFonts w:asciiTheme="majorBidi" w:hAnsiTheme="majorBidi" w:cstheme="majorBidi"/>
        </w:rPr>
        <w:t>,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7F70EBC2" w14:textId="137F91EE" w:rsidR="00F31145" w:rsidRPr="00665974" w:rsidRDefault="00DE5B66" w:rsidP="00F31145">
      <w:pPr>
        <w:jc w:val="both"/>
        <w:rPr>
          <w:rFonts w:asciiTheme="majorBidi" w:hAnsiTheme="majorBidi" w:cstheme="majorBidi"/>
        </w:rPr>
      </w:pPr>
      <w:r w:rsidRPr="00665974">
        <w:rPr>
          <w:rFonts w:asciiTheme="majorBidi" w:hAnsiTheme="majorBidi" w:cstheme="majorBidi"/>
          <w:noProof/>
          <w:color w:val="000000"/>
          <w:u w:val="single"/>
        </w:rPr>
        <mc:AlternateContent>
          <mc:Choice Requires="wps"/>
          <mc:Fallback>
            <w:pict>
              <v:shape w14:anchorId="158B4761" id="_x0000_s1028" type="#_x0000_t202" style="position:absolute;left:0;text-align:left;margin-left:306.4pt;margin-top:25.3pt;width:182.25pt;height:82.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" fillcolor="white [3201]" strokecolor="black [3200]" strokeweight="2pt">
                <v:textbox>
                  <w:txbxContent>
                    <w:p w14:paraId="0416229F" w14:textId="77777777" w:rsidR="00DE5B66" w:rsidRDefault="00DE5B66" w:rsidP="00DE5B66"/>
                    <w:p w14:paraId="603AE642" w14:textId="77777777" w:rsidR="00DE5B66" w:rsidRDefault="00DE5B66" w:rsidP="00DE5B66"/>
                    <w:p w14:paraId="4EA04A2B" w14:textId="77777777" w:rsidR="00DE5B66" w:rsidRDefault="00DE5B66" w:rsidP="00DE5B66">
                      <w:r>
                        <w:t>……………………………………………………</w:t>
                      </w:r>
                    </w:p>
                  </w:txbxContent>
                </v:textbox>
              </v:shape>
            </w:pict>
          </mc:Fallback>
        </mc:AlternateContent>
      </w:r>
      <w:r w:rsidR="00F31145" w:rsidRPr="00665974">
        <w:rPr>
          <w:rFonts w:asciiTheme="majorBidi" w:hAnsiTheme="majorBidi" w:cstheme="majorBidi"/>
          <w:color w:val="000000"/>
        </w:rPr>
        <w:t xml:space="preserve">In witness where of the company has executed this deed on </w:t>
      </w:r>
      <w:r w:rsidR="00F31145" w:rsidRPr="00665974">
        <w:rPr>
          <w:rFonts w:asciiTheme="majorBidi" w:hAnsiTheme="majorBidi" w:cstheme="majorBidi"/>
        </w:rPr>
        <w:t>Date:</w:t>
      </w:r>
      <w:r w:rsidR="00F31145" w:rsidRPr="00665974">
        <w:rPr>
          <w:rFonts w:asciiTheme="majorBidi" w:hAnsiTheme="majorBidi" w:cstheme="majorBidi"/>
          <w:b/>
          <w:bCs/>
          <w:sz w:val="24"/>
          <w:szCs w:val="24"/>
        </w:rPr>
        <w:t xml:space="preserve"> {{BID_DATE}}</w:t>
      </w:r>
    </w:p>
    <w:p w14:paraId="2A1171E8" w14:textId="558BDDDD" w:rsidR="00F31145" w:rsidRPr="00665974" w:rsidRDefault="00F31145" w:rsidP="00F31145">
      <w:pPr>
        <w:pBdr>
          <w:top w:val="nil"/>
          <w:left w:val="nil"/>
          <w:bottom w:val="nil"/>
          <w:right w:val="nil"/>
          <w:between w:val="nil"/>
        </w:pBdr>
        <w:jc w:val="both"/>
        <w:rPr>
          <w:rFonts w:asciiTheme="majorBidi" w:hAnsiTheme="majorBidi" w:cstheme="majorBidi"/>
          <w:b/>
          <w:color w:val="000000"/>
        </w:rPr>
      </w:pPr>
      <w:r w:rsidRPr="00665974">
        <w:rPr>
          <w:rFonts w:asciiTheme="majorBidi" w:hAnsiTheme="majorBidi" w:cstheme="majorBidi"/>
          <w:color w:val="000000"/>
        </w:rPr>
        <w:t xml:space="preserve">at its office, in </w:t>
      </w:r>
      <w:r w:rsidRPr="00665974">
        <w:rPr>
          <w:rFonts w:asciiTheme="majorBidi" w:hAnsiTheme="majorBidi" w:cstheme="majorBidi"/>
          <w:b/>
        </w:rPr>
        <w:t>{{</w:t>
      </w:r>
      <w:r>
        <w:rPr>
          <w:rFonts w:asciiTheme="majorBidi" w:hAnsiTheme="majorBidi" w:cstheme="majorBidi"/>
          <w:b/>
        </w:rPr>
        <w:t>FIRST</w:t>
      </w:r>
      <w:r w:rsidRPr="00665974">
        <w:rPr>
          <w:rFonts w:asciiTheme="majorBidi" w:hAnsiTheme="majorBidi" w:cstheme="majorBidi"/>
          <w:b/>
        </w:rPr>
        <w:t>_ADDRESS}}</w:t>
      </w:r>
      <w:r w:rsidRPr="00665974">
        <w:rPr>
          <w:rFonts w:asciiTheme="majorBidi" w:hAnsiTheme="majorBidi" w:cstheme="majorBidi"/>
        </w:rPr>
        <w:t>,</w:t>
      </w:r>
    </w:p>
    <w:p w14:paraId="7A4B91A4" w14:textId="3D662AAA" w:rsidR="00F31145" w:rsidRPr="00665974" w:rsidRDefault="00F31145" w:rsidP="00F31145">
      <w:pPr>
        <w:pBdr>
          <w:top w:val="nil"/>
          <w:left w:val="nil"/>
          <w:bottom w:val="nil"/>
          <w:right w:val="nil"/>
          <w:between w:val="nil"/>
        </w:pBdr>
        <w:ind w:left="720"/>
        <w:jc w:val="both"/>
        <w:rPr>
          <w:rFonts w:asciiTheme="majorBidi" w:hAnsiTheme="majorBidi" w:cstheme="majorBidi"/>
          <w:b/>
          <w:color w:val="000000"/>
        </w:rPr>
      </w:pPr>
      <w:r w:rsidRPr="00665974">
        <w:rPr>
          <w:rFonts w:asciiTheme="majorBidi" w:hAnsiTheme="majorBidi" w:cstheme="majorBidi"/>
          <w:color w:val="000000"/>
        </w:rPr>
        <w:t>Specimen</w:t>
      </w:r>
      <w:r w:rsidRPr="00665974">
        <w:rPr>
          <w:rFonts w:asciiTheme="majorBidi" w:hAnsiTheme="majorBidi" w:cstheme="majorBidi"/>
          <w:color w:val="000000"/>
          <w:u w:val="single"/>
        </w:rPr>
        <w:t xml:space="preserve"> </w:t>
      </w:r>
      <w:r w:rsidRPr="00665974">
        <w:rPr>
          <w:rFonts w:asciiTheme="majorBidi" w:hAnsiTheme="majorBidi" w:cstheme="majorBidi"/>
          <w:color w:val="000000"/>
        </w:rPr>
        <w:t xml:space="preserve">signature of </w:t>
      </w:r>
      <w:r w:rsidRPr="00665974">
        <w:rPr>
          <w:rFonts w:asciiTheme="majorBidi" w:hAnsiTheme="majorBidi" w:cstheme="majorBidi"/>
          <w:b/>
          <w:color w:val="000000"/>
        </w:rPr>
        <w:t xml:space="preserve">Mr. </w:t>
      </w:r>
      <w:r w:rsidRPr="00665974">
        <w:rPr>
          <w:rFonts w:asciiTheme="majorBidi" w:hAnsiTheme="majorBidi" w:cstheme="majorBidi"/>
          <w:b/>
        </w:rPr>
        <w:t>{{</w:t>
      </w:r>
      <w:r>
        <w:rPr>
          <w:rFonts w:asciiTheme="majorBidi" w:hAnsiTheme="majorBidi" w:cstheme="majorBidi"/>
          <w:b/>
        </w:rPr>
        <w:t>FIRST</w:t>
      </w:r>
      <w:r w:rsidRPr="00665974">
        <w:rPr>
          <w:rFonts w:asciiTheme="majorBidi" w:hAnsiTheme="majorBidi" w:cstheme="majorBidi"/>
          <w:b/>
        </w:rPr>
        <w:t>_PARTNER_CEO}}</w:t>
      </w:r>
      <w:r w:rsidRPr="00665974">
        <w:rPr>
          <w:rFonts w:asciiTheme="majorBidi" w:hAnsiTheme="majorBidi" w:cstheme="majorBidi"/>
        </w:rPr>
        <w:t>,</w:t>
      </w:r>
    </w:p>
    <w:p w14:paraId="401F41E8" w14:textId="1F630820" w:rsidR="00F31145" w:rsidRPr="00665974" w:rsidRDefault="00F31145" w:rsidP="00F31145">
      <w:pPr>
        <w:pBdr>
          <w:top w:val="nil"/>
          <w:left w:val="nil"/>
          <w:bottom w:val="nil"/>
          <w:right w:val="nil"/>
          <w:between w:val="nil"/>
        </w:pBdr>
        <w:ind w:left="720"/>
        <w:jc w:val="both"/>
        <w:rPr>
          <w:rFonts w:asciiTheme="majorBidi" w:hAnsiTheme="majorBidi" w:cstheme="majorBidi"/>
          <w:b/>
          <w:color w:val="000000"/>
        </w:rPr>
      </w:pPr>
    </w:p>
    <w:p w14:paraId="0A30288B" w14:textId="7ABF7E73" w:rsidR="00F31145" w:rsidRPr="00665974" w:rsidRDefault="00F31145" w:rsidP="00220AE8">
      <w:pPr>
        <w:pBdr>
          <w:top w:val="nil"/>
          <w:left w:val="nil"/>
          <w:bottom w:val="nil"/>
          <w:right w:val="nil"/>
          <w:between w:val="nil"/>
        </w:pBdr>
        <w:tabs>
          <w:tab w:val="left" w:pos="6845"/>
        </w:tabs>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r w:rsidR="00220AE8">
        <w:rPr>
          <w:rFonts w:asciiTheme="majorBidi" w:hAnsiTheme="majorBidi" w:cstheme="majorBidi"/>
          <w:color w:val="000000"/>
        </w:rPr>
        <w:tab/>
      </w:r>
    </w:p>
    <w:p w14:paraId="74900601" w14:textId="77777777" w:rsidR="00F31145" w:rsidRPr="00665974" w:rsidRDefault="00F31145" w:rsidP="00F31145">
      <w:pPr>
        <w:jc w:val="both"/>
        <w:rPr>
          <w:rFonts w:asciiTheme="majorBidi" w:hAnsiTheme="majorBidi" w:cstheme="majorBidi"/>
        </w:rPr>
      </w:pPr>
    </w:p>
    <w:tbl>
      <w:tblPr>
        <w:tblStyle w:val="TableGrid"/>
        <w:tblpPr w:leftFromText="180" w:rightFromText="180" w:vertAnchor="text" w:horzAnchor="margin" w:tblpY="1407"/>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F31145" w:rsidRPr="00665974" w14:paraId="10B50DCD" w14:textId="77777777" w:rsidTr="00033C19">
        <w:trPr>
          <w:trHeight w:val="85"/>
        </w:trPr>
        <w:tc>
          <w:tcPr>
            <w:tcW w:w="3605" w:type="dxa"/>
          </w:tcPr>
          <w:p w14:paraId="54434654" w14:textId="77777777" w:rsidR="00F31145" w:rsidRPr="00665974" w:rsidRDefault="00F31145" w:rsidP="00033C19">
            <w:pPr>
              <w:jc w:val="center"/>
              <w:rPr>
                <w:rFonts w:asciiTheme="majorBidi" w:hAnsiTheme="majorBidi" w:cstheme="majorBidi"/>
              </w:rPr>
            </w:pPr>
            <w:r>
              <w:rPr>
                <w:rFonts w:asciiTheme="majorBidi" w:hAnsiTheme="majorBidi" w:cstheme="majorBidi"/>
              </w:rPr>
              <w:t>………………………………..</w:t>
            </w:r>
          </w:p>
        </w:tc>
        <w:tc>
          <w:tcPr>
            <w:tcW w:w="3415" w:type="dxa"/>
          </w:tcPr>
          <w:p w14:paraId="33EDE8FF" w14:textId="77777777" w:rsidR="00F31145" w:rsidRPr="00665974" w:rsidRDefault="00F31145" w:rsidP="00033C19">
            <w:pPr>
              <w:jc w:val="center"/>
              <w:rPr>
                <w:rFonts w:asciiTheme="majorBidi" w:hAnsiTheme="majorBidi" w:cstheme="majorBidi"/>
              </w:rPr>
            </w:pPr>
            <w:r>
              <w:rPr>
                <w:rFonts w:asciiTheme="majorBidi" w:hAnsiTheme="majorBidi" w:cstheme="majorBidi"/>
              </w:rPr>
              <w:t>………………………………….</w:t>
            </w:r>
          </w:p>
        </w:tc>
        <w:tc>
          <w:tcPr>
            <w:tcW w:w="3510" w:type="dxa"/>
          </w:tcPr>
          <w:p w14:paraId="4910485E" w14:textId="77777777" w:rsidR="00F31145" w:rsidRPr="00665974" w:rsidRDefault="00F31145" w:rsidP="00033C19">
            <w:pPr>
              <w:jc w:val="center"/>
              <w:rPr>
                <w:rFonts w:asciiTheme="majorBidi" w:hAnsiTheme="majorBidi" w:cstheme="majorBidi"/>
              </w:rPr>
            </w:pPr>
            <w:r>
              <w:rPr>
                <w:rFonts w:asciiTheme="majorBidi" w:hAnsiTheme="majorBidi" w:cstheme="majorBidi"/>
              </w:rPr>
              <w:t>……………………………………</w:t>
            </w:r>
          </w:p>
        </w:tc>
      </w:tr>
      <w:tr w:rsidR="00F31145" w:rsidRPr="00665974" w14:paraId="51814510" w14:textId="77777777" w:rsidTr="00033C19">
        <w:trPr>
          <w:trHeight w:val="85"/>
        </w:trPr>
        <w:tc>
          <w:tcPr>
            <w:tcW w:w="3605" w:type="dxa"/>
          </w:tcPr>
          <w:p w14:paraId="0CDF282C" w14:textId="15B0B4BC"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c>
          <w:tcPr>
            <w:tcW w:w="3415" w:type="dxa"/>
          </w:tcPr>
          <w:p w14:paraId="6814EA63" w14:textId="52105BDC"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_PARTNER_MD1}}</w:t>
            </w:r>
          </w:p>
        </w:tc>
        <w:tc>
          <w:tcPr>
            <w:tcW w:w="3510" w:type="dxa"/>
          </w:tcPr>
          <w:p w14:paraId="0570BFF8" w14:textId="0F23C9E9"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FIRST_</w:t>
            </w:r>
            <w:r w:rsidRPr="00665974">
              <w:rPr>
                <w:rFonts w:asciiTheme="majorBidi" w:hAnsiTheme="majorBidi" w:cstheme="majorBidi"/>
              </w:rPr>
              <w:t>PARTNER_MD2}}</w:t>
            </w:r>
          </w:p>
        </w:tc>
      </w:tr>
      <w:tr w:rsidR="00F31145" w:rsidRPr="00665974" w14:paraId="44C73E08" w14:textId="77777777" w:rsidTr="00033C19">
        <w:trPr>
          <w:trHeight w:val="85"/>
        </w:trPr>
        <w:tc>
          <w:tcPr>
            <w:tcW w:w="3605" w:type="dxa"/>
          </w:tcPr>
          <w:p w14:paraId="67436AF3"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c>
          <w:tcPr>
            <w:tcW w:w="3415" w:type="dxa"/>
          </w:tcPr>
          <w:p w14:paraId="206ADAF3" w14:textId="77777777" w:rsidR="00F31145" w:rsidRPr="00665974" w:rsidRDefault="00F31145" w:rsidP="00033C19">
            <w:pPr>
              <w:jc w:val="center"/>
              <w:rPr>
                <w:rFonts w:asciiTheme="majorBidi" w:eastAsia="Rockwell" w:hAnsiTheme="majorBidi" w:cstheme="majorBidi"/>
                <w:bCs/>
                <w:sz w:val="28"/>
                <w:szCs w:val="28"/>
                <w:u w:val="single"/>
              </w:rPr>
            </w:pPr>
            <w:r w:rsidRPr="00665974">
              <w:rPr>
                <w:rFonts w:asciiTheme="majorBidi" w:hAnsiTheme="majorBidi" w:cstheme="majorBidi"/>
              </w:rPr>
              <w:t>(Managing Director)</w:t>
            </w:r>
          </w:p>
        </w:tc>
        <w:tc>
          <w:tcPr>
            <w:tcW w:w="3510" w:type="dxa"/>
          </w:tcPr>
          <w:p w14:paraId="3E5E5A9E" w14:textId="77777777" w:rsidR="00F31145" w:rsidRPr="00665974" w:rsidRDefault="00F31145" w:rsidP="00033C19">
            <w:pPr>
              <w:jc w:val="center"/>
              <w:rPr>
                <w:rFonts w:asciiTheme="majorBidi" w:eastAsia="Rockwell" w:hAnsiTheme="majorBidi" w:cstheme="majorBidi"/>
                <w:b/>
                <w:sz w:val="28"/>
                <w:szCs w:val="28"/>
                <w:u w:val="single"/>
              </w:rPr>
            </w:pPr>
            <w:r w:rsidRPr="00665974">
              <w:rPr>
                <w:rFonts w:asciiTheme="majorBidi" w:hAnsiTheme="majorBidi" w:cstheme="majorBidi"/>
              </w:rPr>
              <w:t>(Managing Director)</w:t>
            </w:r>
          </w:p>
        </w:tc>
      </w:tr>
      <w:tr w:rsidR="00F31145" w:rsidRPr="00665974" w14:paraId="15576C1E" w14:textId="77777777" w:rsidTr="00033C19">
        <w:trPr>
          <w:trHeight w:val="85"/>
        </w:trPr>
        <w:tc>
          <w:tcPr>
            <w:tcW w:w="3605" w:type="dxa"/>
          </w:tcPr>
          <w:p w14:paraId="2AA3A28F" w14:textId="721529B5"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c>
          <w:tcPr>
            <w:tcW w:w="3415" w:type="dxa"/>
          </w:tcPr>
          <w:p w14:paraId="629FFFC5" w14:textId="1BC796C1" w:rsidR="00F31145" w:rsidRPr="00665974" w:rsidRDefault="00F31145" w:rsidP="00033C19">
            <w:pPr>
              <w:jc w:val="center"/>
              <w:rPr>
                <w:rFonts w:asciiTheme="majorBidi" w:eastAsia="Rockwell" w:hAnsiTheme="majorBidi" w:cstheme="majorBidi"/>
                <w:b/>
                <w:sz w:val="28"/>
                <w:szCs w:val="28"/>
                <w:u w:val="single"/>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c>
          <w:tcPr>
            <w:tcW w:w="3510" w:type="dxa"/>
          </w:tcPr>
          <w:p w14:paraId="2F240EC5" w14:textId="77466864"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F31145" w:rsidRPr="00665974" w14:paraId="280FAEDA" w14:textId="77777777" w:rsidTr="00033C19">
        <w:trPr>
          <w:trHeight w:val="182"/>
        </w:trPr>
        <w:tc>
          <w:tcPr>
            <w:tcW w:w="3605" w:type="dxa"/>
          </w:tcPr>
          <w:p w14:paraId="55DB787D" w14:textId="0BC77621"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c>
          <w:tcPr>
            <w:tcW w:w="3415" w:type="dxa"/>
          </w:tcPr>
          <w:p w14:paraId="5FAA3916" w14:textId="0A857572"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c>
          <w:tcPr>
            <w:tcW w:w="3510" w:type="dxa"/>
          </w:tcPr>
          <w:p w14:paraId="205CED7E" w14:textId="2860768B"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7CB39DE2" w14:textId="6E8CF967" w:rsidR="00F31145" w:rsidRPr="00665974" w:rsidRDefault="00F31145" w:rsidP="00F31145">
      <w:pPr>
        <w:jc w:val="right"/>
        <w:rPr>
          <w:rFonts w:asciiTheme="majorBidi" w:hAnsiTheme="majorBidi" w:cstheme="majorBidi"/>
        </w:rPr>
      </w:pPr>
    </w:p>
    <w:p w14:paraId="0CAC4D62" w14:textId="77777777" w:rsidR="00570212" w:rsidRDefault="00570212" w:rsidP="00570212">
      <w:pPr>
        <w:rPr>
          <w:rFonts w:asciiTheme="majorBidi" w:hAnsiTheme="majorBidi" w:cstheme="majorBidi"/>
        </w:rPr>
      </w:pPr>
    </w:p>
    <w:p w14:paraId="43FF82EA" w14:textId="77777777" w:rsidR="00573D75" w:rsidRPr="00665974" w:rsidRDefault="00573D75" w:rsidP="00573D75">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58CFC765" w14:textId="77777777" w:rsidR="00F31145" w:rsidRPr="00665974" w:rsidRDefault="00F31145" w:rsidP="00F3114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6215DEF" w14:textId="77777777" w:rsidR="00F31145" w:rsidRPr="00665974" w:rsidRDefault="00F31145" w:rsidP="00F31145">
      <w:pPr>
        <w:rPr>
          <w:rFonts w:asciiTheme="majorBidi" w:hAnsiTheme="majorBidi" w:cstheme="majorBidi"/>
        </w:rPr>
      </w:pPr>
      <w:r w:rsidRPr="00665974">
        <w:rPr>
          <w:rFonts w:asciiTheme="majorBidi" w:hAnsiTheme="majorBidi" w:cstheme="majorBidi"/>
        </w:rPr>
        <w:t>{{EMPLOYER_NAME}},</w:t>
      </w:r>
    </w:p>
    <w:p w14:paraId="391D7769" w14:textId="77777777" w:rsidR="00F31145" w:rsidRPr="00F31145" w:rsidRDefault="00F31145" w:rsidP="00F31145">
      <w:pPr>
        <w:rPr>
          <w:rFonts w:asciiTheme="majorBidi" w:hAnsiTheme="majorBidi" w:cstheme="majorBidi"/>
        </w:rPr>
      </w:pPr>
      <w:r w:rsidRPr="00665974">
        <w:rPr>
          <w:rFonts w:asciiTheme="majorBidi" w:hAnsiTheme="majorBidi" w:cstheme="majorBidi"/>
        </w:rPr>
        <w:t>{{EMPLOYER_ADDRESS}}.</w:t>
      </w:r>
    </w:p>
    <w:p w14:paraId="3A7ACBF7"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13EF8DE3"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Cs/>
          <w:color w:val="333333"/>
        </w:rPr>
        <w:br/>
      </w:r>
    </w:p>
    <w:p w14:paraId="6822F80F" w14:textId="77777777" w:rsidR="00F31145" w:rsidRPr="00665974" w:rsidRDefault="00F31145" w:rsidP="00F31145">
      <w:pPr>
        <w:jc w:val="center"/>
        <w:rPr>
          <w:rFonts w:asciiTheme="majorBidi" w:hAnsiTheme="majorBidi" w:cstheme="majorBidi"/>
          <w:b/>
          <w:sz w:val="32"/>
          <w:szCs w:val="32"/>
          <w:u w:val="single"/>
        </w:rPr>
      </w:pPr>
      <w:proofErr w:type="spellStart"/>
      <w:r w:rsidRPr="00665974">
        <w:rPr>
          <w:rFonts w:asciiTheme="majorBidi" w:hAnsiTheme="majorBidi" w:cstheme="majorBidi"/>
          <w:b/>
          <w:sz w:val="32"/>
          <w:szCs w:val="32"/>
          <w:u w:val="single"/>
        </w:rPr>
        <w:t>Self Declaration</w:t>
      </w:r>
      <w:proofErr w:type="spellEnd"/>
      <w:r w:rsidRPr="00665974">
        <w:rPr>
          <w:rFonts w:asciiTheme="majorBidi" w:hAnsiTheme="majorBidi" w:cstheme="majorBidi"/>
          <w:b/>
          <w:sz w:val="32"/>
          <w:szCs w:val="32"/>
          <w:u w:val="single"/>
        </w:rPr>
        <w:t xml:space="preserve"> Certificate</w:t>
      </w:r>
    </w:p>
    <w:p w14:paraId="209332F0" w14:textId="77777777" w:rsidR="00F31145" w:rsidRPr="00665974" w:rsidRDefault="00F31145" w:rsidP="00F31145">
      <w:pPr>
        <w:rPr>
          <w:rFonts w:asciiTheme="majorBidi" w:hAnsiTheme="majorBidi" w:cstheme="majorBidi"/>
        </w:rPr>
      </w:pPr>
    </w:p>
    <w:p w14:paraId="4A15F2B6"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470CFB92"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581BE681"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4166D43B"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20E8AE75"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will inform our staff about their respective obligation to fulfill declaration of undertaking and to obey the law of Nepal.</w:t>
      </w:r>
    </w:p>
    <w:p w14:paraId="19797BDF" w14:textId="51585D76" w:rsidR="00F31145" w:rsidRPr="00665974" w:rsidRDefault="00F31145" w:rsidP="00F31145">
      <w:pPr>
        <w:jc w:val="both"/>
        <w:rPr>
          <w:rFonts w:asciiTheme="majorBidi" w:hAnsiTheme="majorBidi" w:cstheme="majorBidi"/>
          <w:noProof/>
        </w:rPr>
      </w:pPr>
      <w:r w:rsidRPr="00665974">
        <w:rPr>
          <w:rFonts w:asciiTheme="majorBidi" w:hAnsiTheme="majorBidi" w:cstheme="majorBidi"/>
        </w:rPr>
        <w:t>With Regards,</w:t>
      </w:r>
    </w:p>
    <w:p w14:paraId="1FD2E845" w14:textId="77777777" w:rsidR="00F31145" w:rsidRPr="00665974" w:rsidRDefault="00F31145" w:rsidP="00F31145">
      <w:pPr>
        <w:jc w:val="both"/>
        <w:rPr>
          <w:rFonts w:asciiTheme="majorBidi" w:hAnsiTheme="majorBidi" w:cstheme="majorBidi"/>
          <w:noProof/>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2AD34E07" w14:textId="77777777" w:rsidTr="00210C94">
        <w:trPr>
          <w:trHeight w:val="170"/>
        </w:trPr>
        <w:tc>
          <w:tcPr>
            <w:tcW w:w="3605" w:type="dxa"/>
          </w:tcPr>
          <w:p w14:paraId="79256652"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4FADE596" w14:textId="77777777" w:rsidTr="00210C94">
        <w:trPr>
          <w:trHeight w:val="77"/>
        </w:trPr>
        <w:tc>
          <w:tcPr>
            <w:tcW w:w="3605" w:type="dxa"/>
          </w:tcPr>
          <w:p w14:paraId="07652E4D" w14:textId="294C4BD4"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r>
      <w:tr w:rsidR="00F31145" w:rsidRPr="00665974" w14:paraId="030F1366" w14:textId="77777777" w:rsidTr="00210C94">
        <w:trPr>
          <w:trHeight w:val="101"/>
        </w:trPr>
        <w:tc>
          <w:tcPr>
            <w:tcW w:w="3605" w:type="dxa"/>
          </w:tcPr>
          <w:p w14:paraId="5D4D8C5F"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4FEFB152" w14:textId="77777777" w:rsidTr="00210C94">
        <w:trPr>
          <w:trHeight w:val="77"/>
        </w:trPr>
        <w:tc>
          <w:tcPr>
            <w:tcW w:w="3605" w:type="dxa"/>
          </w:tcPr>
          <w:p w14:paraId="7467DF55" w14:textId="200324DA"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F31145" w:rsidRPr="00665974" w14:paraId="79D2BA11" w14:textId="77777777" w:rsidTr="00210C94">
        <w:trPr>
          <w:trHeight w:val="182"/>
        </w:trPr>
        <w:tc>
          <w:tcPr>
            <w:tcW w:w="3605" w:type="dxa"/>
          </w:tcPr>
          <w:p w14:paraId="397287DB" w14:textId="3088C6B4"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24391264" w14:textId="77777777" w:rsidR="00F31145" w:rsidRPr="00665974" w:rsidRDefault="00F31145" w:rsidP="00F31145">
      <w:pPr>
        <w:jc w:val="both"/>
        <w:rPr>
          <w:rFonts w:asciiTheme="majorBidi" w:hAnsiTheme="majorBidi" w:cstheme="majorBidi"/>
          <w:noProof/>
        </w:rPr>
      </w:pPr>
    </w:p>
    <w:p w14:paraId="3C8355AD" w14:textId="77777777" w:rsidR="00F31145" w:rsidRPr="00665974" w:rsidRDefault="00F31145" w:rsidP="00F31145">
      <w:pPr>
        <w:jc w:val="both"/>
        <w:rPr>
          <w:rFonts w:asciiTheme="majorBidi" w:hAnsiTheme="majorBidi" w:cstheme="majorBidi"/>
          <w:noProof/>
        </w:rPr>
      </w:pPr>
    </w:p>
    <w:p w14:paraId="157AB567" w14:textId="77777777" w:rsidR="00F31145" w:rsidRPr="00665974" w:rsidRDefault="00F31145" w:rsidP="00F31145">
      <w:pPr>
        <w:jc w:val="both"/>
        <w:rPr>
          <w:rFonts w:asciiTheme="majorBidi" w:hAnsiTheme="majorBidi" w:cstheme="majorBidi"/>
          <w:noProof/>
        </w:rPr>
      </w:pPr>
    </w:p>
    <w:p w14:paraId="1F8DE4F2" w14:textId="77777777" w:rsidR="00F31145" w:rsidRPr="00665974" w:rsidRDefault="00F31145" w:rsidP="00F31145">
      <w:pPr>
        <w:jc w:val="both"/>
        <w:rPr>
          <w:rFonts w:asciiTheme="majorBidi" w:hAnsiTheme="majorBidi" w:cstheme="majorBidi"/>
          <w:noProof/>
        </w:rPr>
      </w:pPr>
    </w:p>
    <w:p w14:paraId="2E833AF8" w14:textId="77777777" w:rsidR="00157929" w:rsidRDefault="00157929" w:rsidP="00157929">
      <w:pPr>
        <w:jc w:val="center"/>
        <w:rPr>
          <w:rFonts w:asciiTheme="majorBidi" w:hAnsiTheme="majorBidi" w:cstheme="majorBidi"/>
          <w:b/>
          <w:bCs/>
          <w:sz w:val="24"/>
          <w:szCs w:val="24"/>
          <w:u w:val="single"/>
        </w:rPr>
      </w:pPr>
    </w:p>
    <w:p w14:paraId="407243D1" w14:textId="77777777" w:rsidR="00003E71" w:rsidRDefault="00003E71" w:rsidP="00157929">
      <w:pPr>
        <w:jc w:val="center"/>
        <w:rPr>
          <w:rFonts w:asciiTheme="majorBidi" w:hAnsiTheme="majorBidi" w:cstheme="majorBidi"/>
          <w:b/>
          <w:bCs/>
          <w:sz w:val="24"/>
          <w:szCs w:val="24"/>
          <w:u w:val="single"/>
        </w:rPr>
      </w:pPr>
    </w:p>
    <w:p w14:paraId="45AB599C" w14:textId="77777777" w:rsidR="00003E71" w:rsidRDefault="00003E71" w:rsidP="00157929">
      <w:pPr>
        <w:jc w:val="center"/>
        <w:rPr>
          <w:rFonts w:asciiTheme="majorBidi" w:hAnsiTheme="majorBidi" w:cstheme="majorBidi"/>
          <w:b/>
          <w:bCs/>
          <w:sz w:val="24"/>
          <w:szCs w:val="24"/>
          <w:u w:val="single"/>
        </w:rPr>
      </w:pPr>
    </w:p>
    <w:p w14:paraId="59998A7D" w14:textId="77777777" w:rsidR="00003E71" w:rsidRDefault="00003E71" w:rsidP="00573D75">
      <w:pPr>
        <w:jc w:val="right"/>
        <w:rPr>
          <w:rFonts w:asciiTheme="majorBidi" w:hAnsiTheme="majorBidi" w:cstheme="majorBidi"/>
          <w:b/>
          <w:bCs/>
          <w:sz w:val="24"/>
          <w:szCs w:val="24"/>
          <w:u w:val="single"/>
        </w:rPr>
        <w:sectPr w:rsidR="00003E71" w:rsidSect="00665974">
          <w:headerReference w:type="default" r:id="rId12"/>
          <w:pgSz w:w="12240" w:h="15840"/>
          <w:pgMar w:top="1440" w:right="864" w:bottom="1440" w:left="864" w:header="0" w:footer="0" w:gutter="0"/>
          <w:cols w:space="720"/>
          <w:docGrid w:linePitch="360"/>
        </w:sectPr>
      </w:pPr>
    </w:p>
    <w:p w14:paraId="3C4E3628" w14:textId="77777777" w:rsidR="00573D75" w:rsidRPr="00665974" w:rsidRDefault="00573D75" w:rsidP="00573D75">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0DE8F9EA" w14:textId="77777777" w:rsidR="00F31145" w:rsidRPr="00665974" w:rsidRDefault="00F31145" w:rsidP="00F3114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DC846D2" w14:textId="77777777" w:rsidR="00F31145" w:rsidRPr="00665974" w:rsidRDefault="00F31145" w:rsidP="00F31145">
      <w:pPr>
        <w:rPr>
          <w:rFonts w:asciiTheme="majorBidi" w:hAnsiTheme="majorBidi" w:cstheme="majorBidi"/>
        </w:rPr>
      </w:pPr>
      <w:r w:rsidRPr="00665974">
        <w:rPr>
          <w:rFonts w:asciiTheme="majorBidi" w:hAnsiTheme="majorBidi" w:cstheme="majorBidi"/>
        </w:rPr>
        <w:t>{{EMPLOYER_NAME}},</w:t>
      </w:r>
    </w:p>
    <w:p w14:paraId="4751C4B3" w14:textId="77777777" w:rsidR="00F31145" w:rsidRPr="00F31145" w:rsidRDefault="00F31145" w:rsidP="00F31145">
      <w:pPr>
        <w:rPr>
          <w:rFonts w:asciiTheme="majorBidi" w:hAnsiTheme="majorBidi" w:cstheme="majorBidi"/>
        </w:rPr>
      </w:pPr>
      <w:r w:rsidRPr="00665974">
        <w:rPr>
          <w:rFonts w:asciiTheme="majorBidi" w:hAnsiTheme="majorBidi" w:cstheme="majorBidi"/>
        </w:rPr>
        <w:t>{{EMPLOYER_ADDRESS}}.</w:t>
      </w:r>
    </w:p>
    <w:p w14:paraId="26F3DBC6"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7442FF1D"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
          <w:color w:val="333333"/>
        </w:rPr>
        <w:br/>
      </w:r>
    </w:p>
    <w:p w14:paraId="4941E09D" w14:textId="77777777" w:rsidR="00F31145" w:rsidRPr="00665974" w:rsidRDefault="00F31145" w:rsidP="00F31145">
      <w:pPr>
        <w:rPr>
          <w:rFonts w:asciiTheme="majorBidi" w:hAnsiTheme="majorBidi" w:cstheme="majorBidi"/>
        </w:rPr>
      </w:pPr>
    </w:p>
    <w:p w14:paraId="7F52C238" w14:textId="77777777" w:rsidR="00F31145" w:rsidRPr="00665974" w:rsidRDefault="00F31145" w:rsidP="00F31145">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24F1E0B9"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As per the provision of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 We, the undersigned, declare that:</w:t>
      </w:r>
    </w:p>
    <w:p w14:paraId="6E46CEC7"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w:t>
      </w:r>
    </w:p>
    <w:p w14:paraId="2D77A3A0"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With Regards,</w:t>
      </w:r>
    </w:p>
    <w:p w14:paraId="61CD0A5D" w14:textId="7BAA3C39" w:rsidR="00F31145" w:rsidRPr="00665974" w:rsidRDefault="00F31145" w:rsidP="00F31145">
      <w:pPr>
        <w:jc w:val="both"/>
        <w:rPr>
          <w:rFonts w:asciiTheme="majorBidi" w:hAnsiTheme="majorBidi" w:cstheme="majorBidi"/>
        </w:rPr>
      </w:pPr>
    </w:p>
    <w:p w14:paraId="100034AF" w14:textId="77777777" w:rsidR="00F31145" w:rsidRPr="00665974" w:rsidRDefault="00F31145" w:rsidP="00F31145">
      <w:pPr>
        <w:jc w:val="both"/>
        <w:rPr>
          <w:rFonts w:asciiTheme="majorBidi" w:hAnsiTheme="majorBidi" w:cstheme="majorBidi"/>
          <w:noProof/>
        </w:rPr>
      </w:pPr>
    </w:p>
    <w:p w14:paraId="72F1E8CD" w14:textId="460652FB" w:rsidR="00F31145" w:rsidRPr="00665974" w:rsidRDefault="00F31145" w:rsidP="00F31145">
      <w:pPr>
        <w:jc w:val="both"/>
        <w:rPr>
          <w:rFonts w:asciiTheme="majorBidi" w:hAnsiTheme="majorBidi" w:cstheme="majorBidi"/>
          <w:noProof/>
        </w:rPr>
      </w:pPr>
    </w:p>
    <w:p w14:paraId="63EC687E" w14:textId="77777777" w:rsidR="00F31145" w:rsidRPr="00665974" w:rsidRDefault="00F31145" w:rsidP="00F31145">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66D4F2C" w14:textId="77777777" w:rsidTr="00033C19">
        <w:trPr>
          <w:trHeight w:val="583"/>
        </w:trPr>
        <w:tc>
          <w:tcPr>
            <w:tcW w:w="3605" w:type="dxa"/>
          </w:tcPr>
          <w:p w14:paraId="7F71A900"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4661AAB8" w14:textId="77777777" w:rsidTr="00033C19">
        <w:trPr>
          <w:trHeight w:val="413"/>
        </w:trPr>
        <w:tc>
          <w:tcPr>
            <w:tcW w:w="3605" w:type="dxa"/>
          </w:tcPr>
          <w:p w14:paraId="6A8333A8" w14:textId="55008B18"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r>
      <w:tr w:rsidR="00F31145" w:rsidRPr="00665974" w14:paraId="2A70D3DF" w14:textId="77777777" w:rsidTr="00033C19">
        <w:trPr>
          <w:trHeight w:val="421"/>
        </w:trPr>
        <w:tc>
          <w:tcPr>
            <w:tcW w:w="3605" w:type="dxa"/>
          </w:tcPr>
          <w:p w14:paraId="2BDF23E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6151BFD1" w14:textId="77777777" w:rsidTr="00033C19">
        <w:trPr>
          <w:trHeight w:val="377"/>
        </w:trPr>
        <w:tc>
          <w:tcPr>
            <w:tcW w:w="3605" w:type="dxa"/>
          </w:tcPr>
          <w:p w14:paraId="457CD705" w14:textId="0650A3DA"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F31145" w:rsidRPr="00665974" w14:paraId="51AF0E7D" w14:textId="77777777" w:rsidTr="00033C19">
        <w:trPr>
          <w:trHeight w:val="511"/>
        </w:trPr>
        <w:tc>
          <w:tcPr>
            <w:tcW w:w="3605" w:type="dxa"/>
          </w:tcPr>
          <w:p w14:paraId="1838AF70" w14:textId="5F433DB3"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43CBB118" w14:textId="77777777" w:rsidR="00F31145" w:rsidRPr="00665974" w:rsidRDefault="00F31145" w:rsidP="00F31145">
      <w:pPr>
        <w:jc w:val="both"/>
        <w:rPr>
          <w:rFonts w:asciiTheme="majorBidi" w:hAnsiTheme="majorBidi" w:cstheme="majorBidi"/>
        </w:rPr>
      </w:pPr>
    </w:p>
    <w:p w14:paraId="250C504F" w14:textId="77777777" w:rsidR="00F31145" w:rsidRDefault="00F31145" w:rsidP="00665974">
      <w:pPr>
        <w:spacing w:before="77"/>
        <w:ind w:left="1140"/>
        <w:rPr>
          <w:rFonts w:asciiTheme="majorBidi" w:hAnsiTheme="majorBidi" w:cstheme="majorBidi"/>
          <w:b/>
        </w:rPr>
      </w:pPr>
    </w:p>
    <w:p w14:paraId="4B17B00A" w14:textId="77777777" w:rsidR="00F31145" w:rsidRPr="00665974" w:rsidRDefault="00F31145" w:rsidP="00665974">
      <w:pPr>
        <w:spacing w:before="77"/>
        <w:ind w:left="1140"/>
        <w:rPr>
          <w:rFonts w:asciiTheme="majorBidi" w:hAnsiTheme="majorBidi" w:cstheme="majorBidi"/>
          <w:b/>
        </w:rPr>
      </w:pPr>
    </w:p>
    <w:bookmarkEnd w:id="2"/>
    <w:p w14:paraId="5D8A1372" w14:textId="77777777" w:rsidR="00665974" w:rsidRPr="00665974" w:rsidRDefault="00665974" w:rsidP="00665974">
      <w:pPr>
        <w:pStyle w:val="BodyText"/>
        <w:tabs>
          <w:tab w:val="left" w:pos="5139"/>
        </w:tabs>
        <w:spacing w:before="160"/>
        <w:rPr>
          <w:rFonts w:asciiTheme="majorBidi" w:hAnsiTheme="majorBidi" w:cstheme="majorBidi"/>
        </w:rPr>
      </w:pPr>
    </w:p>
    <w:p w14:paraId="79D98C5B" w14:textId="77777777" w:rsidR="004032D9" w:rsidRDefault="004032D9">
      <w:pPr>
        <w:rPr>
          <w:rFonts w:asciiTheme="majorBidi" w:hAnsiTheme="majorBidi" w:cstheme="majorBidi"/>
        </w:rPr>
      </w:pPr>
    </w:p>
    <w:p w14:paraId="506366C4" w14:textId="77777777" w:rsidR="00F31145" w:rsidRDefault="00F31145">
      <w:pPr>
        <w:rPr>
          <w:rFonts w:asciiTheme="majorBidi" w:hAnsiTheme="majorBidi" w:cstheme="majorBidi"/>
        </w:rPr>
      </w:pPr>
    </w:p>
    <w:p w14:paraId="77033B5B" w14:textId="77777777" w:rsidR="00157929" w:rsidRDefault="00157929" w:rsidP="00480225">
      <w:pPr>
        <w:jc w:val="right"/>
        <w:rPr>
          <w:rFonts w:asciiTheme="majorBidi" w:hAnsiTheme="majorBidi" w:cstheme="majorBidi"/>
          <w:b/>
          <w:bCs/>
          <w:sz w:val="24"/>
          <w:szCs w:val="24"/>
          <w:u w:val="single"/>
        </w:rPr>
      </w:pPr>
    </w:p>
    <w:p w14:paraId="41DA7CFB" w14:textId="77777777" w:rsidR="00157929" w:rsidRDefault="00157929" w:rsidP="00480225">
      <w:pPr>
        <w:jc w:val="right"/>
        <w:rPr>
          <w:rFonts w:asciiTheme="majorBidi" w:hAnsiTheme="majorBidi" w:cstheme="majorBidi"/>
          <w:b/>
          <w:bCs/>
          <w:sz w:val="24"/>
          <w:szCs w:val="24"/>
          <w:u w:val="single"/>
        </w:rPr>
      </w:pPr>
    </w:p>
    <w:p w14:paraId="53A93B0E" w14:textId="77777777" w:rsidR="00003E71" w:rsidRDefault="00003E71" w:rsidP="00480225">
      <w:pPr>
        <w:jc w:val="right"/>
        <w:rPr>
          <w:rFonts w:asciiTheme="majorBidi" w:hAnsiTheme="majorBidi" w:cstheme="majorBidi"/>
          <w:b/>
          <w:bCs/>
          <w:sz w:val="24"/>
          <w:szCs w:val="24"/>
          <w:u w:val="single"/>
        </w:rPr>
      </w:pPr>
    </w:p>
    <w:p w14:paraId="1F806CA2" w14:textId="77777777" w:rsidR="00573D75" w:rsidRPr="00665974" w:rsidRDefault="00573D75" w:rsidP="00573D75">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04DE5452" w14:textId="77777777" w:rsidR="00480225" w:rsidRPr="00665974" w:rsidRDefault="00480225" w:rsidP="0048022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60556FBB" w14:textId="77777777" w:rsidR="00480225" w:rsidRPr="00665974" w:rsidRDefault="00480225" w:rsidP="00480225">
      <w:pPr>
        <w:rPr>
          <w:rFonts w:asciiTheme="majorBidi" w:hAnsiTheme="majorBidi" w:cstheme="majorBidi"/>
        </w:rPr>
      </w:pPr>
      <w:r w:rsidRPr="00665974">
        <w:rPr>
          <w:rFonts w:asciiTheme="majorBidi" w:hAnsiTheme="majorBidi" w:cstheme="majorBidi"/>
        </w:rPr>
        <w:t>{{EMPLOYER_NAME}},</w:t>
      </w:r>
    </w:p>
    <w:p w14:paraId="48AC3DA3" w14:textId="77777777" w:rsidR="00480225" w:rsidRPr="00F31145" w:rsidRDefault="00480225" w:rsidP="00480225">
      <w:pPr>
        <w:rPr>
          <w:rFonts w:asciiTheme="majorBidi" w:hAnsiTheme="majorBidi" w:cstheme="majorBidi"/>
        </w:rPr>
      </w:pPr>
      <w:r w:rsidRPr="00665974">
        <w:rPr>
          <w:rFonts w:asciiTheme="majorBidi" w:hAnsiTheme="majorBidi" w:cstheme="majorBidi"/>
        </w:rPr>
        <w:t>{{EMPLOYER_ADDRESS}}.</w:t>
      </w:r>
    </w:p>
    <w:p w14:paraId="12C574DA" w14:textId="77777777" w:rsidR="00480225" w:rsidRPr="00665974" w:rsidRDefault="00480225" w:rsidP="0048022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3C20927B" w14:textId="77777777" w:rsidR="00480225" w:rsidRPr="00F31145" w:rsidRDefault="00480225" w:rsidP="0048022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p>
    <w:p w14:paraId="48A056DE" w14:textId="77777777" w:rsidR="00480225" w:rsidRPr="00665974" w:rsidRDefault="00480225" w:rsidP="00480225">
      <w:pPr>
        <w:spacing w:before="74"/>
        <w:ind w:left="1140"/>
        <w:rPr>
          <w:rFonts w:asciiTheme="majorBidi" w:hAnsiTheme="majorBidi" w:cstheme="majorBidi"/>
          <w:b/>
        </w:rPr>
      </w:pPr>
      <w:r w:rsidRPr="00665974">
        <w:rPr>
          <w:rFonts w:asciiTheme="majorBidi" w:hAnsiTheme="majorBidi" w:cstheme="majorBidi"/>
          <w:b/>
        </w:rPr>
        <w:t>Form LIT - 1: Pending Litigation</w:t>
      </w:r>
    </w:p>
    <w:p w14:paraId="4A3168DA" w14:textId="77777777" w:rsidR="00480225" w:rsidRPr="00665974" w:rsidRDefault="00480225" w:rsidP="00480225">
      <w:pPr>
        <w:pBdr>
          <w:top w:val="nil"/>
          <w:left w:val="nil"/>
          <w:bottom w:val="nil"/>
          <w:right w:val="nil"/>
          <w:between w:val="nil"/>
        </w:pBdr>
        <w:spacing w:before="3" w:after="1"/>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480225" w:rsidRPr="00665974" w14:paraId="0D83B3FB" w14:textId="77777777" w:rsidTr="00033C19">
        <w:trPr>
          <w:trHeight w:val="432"/>
        </w:trPr>
        <w:tc>
          <w:tcPr>
            <w:tcW w:w="10868" w:type="dxa"/>
            <w:gridSpan w:val="4"/>
            <w:shd w:val="clear" w:color="auto" w:fill="D9D9D9"/>
          </w:tcPr>
          <w:p w14:paraId="649043BE" w14:textId="77777777" w:rsidR="00480225" w:rsidRPr="00665974" w:rsidRDefault="00480225"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480225" w:rsidRPr="00665974" w14:paraId="10D9804B" w14:textId="77777777" w:rsidTr="00033C19">
        <w:trPr>
          <w:trHeight w:val="926"/>
        </w:trPr>
        <w:tc>
          <w:tcPr>
            <w:tcW w:w="10868" w:type="dxa"/>
            <w:gridSpan w:val="4"/>
          </w:tcPr>
          <w:p w14:paraId="109C6380" w14:textId="77777777" w:rsidR="00480225" w:rsidRPr="00665974" w:rsidRDefault="00480225"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5AA1EBA2" w14:textId="77777777" w:rsidR="00480225" w:rsidRPr="00665974" w:rsidRDefault="00480225"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480225" w:rsidRPr="00665974" w14:paraId="58B3BB6E" w14:textId="77777777" w:rsidTr="00033C19">
        <w:trPr>
          <w:trHeight w:val="1160"/>
        </w:trPr>
        <w:tc>
          <w:tcPr>
            <w:tcW w:w="3615" w:type="dxa"/>
          </w:tcPr>
          <w:p w14:paraId="031B79F1"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5021CAF9" w14:textId="77777777" w:rsidR="00480225" w:rsidRPr="00665974" w:rsidRDefault="00480225"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3B7483AF"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7FEC9727" w14:textId="77777777" w:rsidR="00480225" w:rsidRPr="00665974" w:rsidRDefault="00480225"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326FB76B" w14:textId="77777777" w:rsidR="00480225" w:rsidRPr="00665974" w:rsidRDefault="00480225"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02DC4E47" w14:textId="77777777" w:rsidR="00480225" w:rsidRPr="00665974" w:rsidRDefault="00480225"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 xml:space="preserve">Value of Pending Claim as a Percentage </w:t>
            </w:r>
            <w:proofErr w:type="spellStart"/>
            <w:r w:rsidRPr="00665974">
              <w:rPr>
                <w:rFonts w:asciiTheme="majorBidi" w:hAnsiTheme="majorBidi" w:cstheme="majorBidi"/>
                <w:b/>
                <w:color w:val="000000"/>
              </w:rPr>
              <w:t>on</w:t>
            </w:r>
            <w:proofErr w:type="spellEnd"/>
            <w:r w:rsidRPr="00665974">
              <w:rPr>
                <w:rFonts w:asciiTheme="majorBidi" w:hAnsiTheme="majorBidi" w:cstheme="majorBidi"/>
                <w:b/>
                <w:color w:val="000000"/>
              </w:rPr>
              <w:t xml:space="preserve"> Net Worth</w:t>
            </w:r>
          </w:p>
        </w:tc>
      </w:tr>
    </w:tbl>
    <w:p w14:paraId="6FB63491" w14:textId="77777777" w:rsidR="00480225" w:rsidRDefault="00480225" w:rsidP="00480225">
      <w:pPr>
        <w:jc w:val="both"/>
        <w:rPr>
          <w:rFonts w:asciiTheme="majorBidi" w:hAnsiTheme="majorBidi" w:cstheme="majorBidi"/>
        </w:rPr>
      </w:pPr>
      <w:r>
        <w:rPr>
          <w:noProof/>
        </w:rPr>
        <mc:AlternateContent>
          <mc:Choice Requires="wps"/>
          <mc:Fallback>
            <w:pict>
              <v:shape w14:anchorId="55F29F82" id="_x0000_s1029" type="#_x0000_t202" style="position:absolute;left:0;text-align:left;margin-left:138pt;margin-top:12.7pt;width:2in;height:2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" fillcolor="white [3201]" strokecolor="black [3213]" strokeweight="2pt">
                <v:textbox style="mso-fit-shape-to-text:t">
                  <w:txbxContent>
                    <w:p w14:paraId="6469FDDC" w14:textId="77777777" w:rsidR="00480225" w:rsidRPr="00237D45" w:rsidRDefault="00480225" w:rsidP="0048022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v:textbox>
              </v:shape>
            </w:pict>
          </mc:Fallback>
        </mc:AlternateContent>
      </w:r>
    </w:p>
    <w:p w14:paraId="3C0B9B35" w14:textId="77777777" w:rsidR="00480225" w:rsidRDefault="00480225" w:rsidP="00480225">
      <w:pPr>
        <w:jc w:val="both"/>
        <w:rPr>
          <w:rFonts w:asciiTheme="majorBidi" w:hAnsiTheme="majorBidi" w:cstheme="majorBidi"/>
        </w:rPr>
      </w:pPr>
    </w:p>
    <w:p w14:paraId="244E15E6" w14:textId="77777777" w:rsidR="00480225" w:rsidRDefault="00480225" w:rsidP="00480225">
      <w:pPr>
        <w:jc w:val="both"/>
        <w:rPr>
          <w:rFonts w:asciiTheme="majorBidi" w:hAnsiTheme="majorBidi" w:cstheme="majorBidi"/>
        </w:rPr>
      </w:pPr>
    </w:p>
    <w:p w14:paraId="62AAE3A2" w14:textId="30628FBC" w:rsidR="00480225" w:rsidRPr="00665974" w:rsidRDefault="00480225" w:rsidP="00480225">
      <w:pPr>
        <w:jc w:val="both"/>
        <w:rPr>
          <w:rFonts w:asciiTheme="majorBidi" w:hAnsiTheme="majorBidi" w:cstheme="majorBidi"/>
        </w:rPr>
      </w:pPr>
      <w:r w:rsidRPr="00665974">
        <w:rPr>
          <w:rFonts w:asciiTheme="majorBidi" w:hAnsiTheme="majorBidi" w:cstheme="majorBidi"/>
        </w:rPr>
        <w:t>With Regards,</w:t>
      </w: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480225" w:rsidRPr="00665974" w14:paraId="792CF2B6" w14:textId="77777777" w:rsidTr="00210C94">
        <w:trPr>
          <w:trHeight w:val="350"/>
        </w:trPr>
        <w:tc>
          <w:tcPr>
            <w:tcW w:w="3605" w:type="dxa"/>
          </w:tcPr>
          <w:p w14:paraId="50EB97D7" w14:textId="411488C9" w:rsidR="00480225" w:rsidRPr="00665974" w:rsidRDefault="00480225" w:rsidP="00003E71">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480225" w:rsidRPr="00665974" w14:paraId="52C51A89" w14:textId="77777777" w:rsidTr="00210C94">
        <w:trPr>
          <w:trHeight w:val="413"/>
        </w:trPr>
        <w:tc>
          <w:tcPr>
            <w:tcW w:w="3605" w:type="dxa"/>
          </w:tcPr>
          <w:p w14:paraId="4C6827A1" w14:textId="56AD2F4F" w:rsidR="00480225" w:rsidRPr="00665974" w:rsidRDefault="0048022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r>
      <w:tr w:rsidR="00480225" w:rsidRPr="00665974" w14:paraId="553E4F92" w14:textId="77777777" w:rsidTr="00210C94">
        <w:trPr>
          <w:trHeight w:val="421"/>
        </w:trPr>
        <w:tc>
          <w:tcPr>
            <w:tcW w:w="3605" w:type="dxa"/>
          </w:tcPr>
          <w:p w14:paraId="6E97EBCF" w14:textId="77777777" w:rsidR="00480225" w:rsidRPr="00665974" w:rsidRDefault="00480225" w:rsidP="00033C19">
            <w:pPr>
              <w:jc w:val="center"/>
              <w:rPr>
                <w:rFonts w:asciiTheme="majorBidi" w:hAnsiTheme="majorBidi" w:cstheme="majorBidi"/>
              </w:rPr>
            </w:pPr>
            <w:r w:rsidRPr="00665974">
              <w:rPr>
                <w:rFonts w:asciiTheme="majorBidi" w:hAnsiTheme="majorBidi" w:cstheme="majorBidi"/>
              </w:rPr>
              <w:t>(Chief Executive)</w:t>
            </w:r>
          </w:p>
        </w:tc>
      </w:tr>
      <w:tr w:rsidR="00480225" w:rsidRPr="00665974" w14:paraId="7F564F02" w14:textId="77777777" w:rsidTr="00210C94">
        <w:trPr>
          <w:trHeight w:val="377"/>
        </w:trPr>
        <w:tc>
          <w:tcPr>
            <w:tcW w:w="3605" w:type="dxa"/>
          </w:tcPr>
          <w:p w14:paraId="527F791E" w14:textId="60634482" w:rsidR="00480225" w:rsidRPr="00665974" w:rsidRDefault="0048022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480225" w:rsidRPr="00665974" w14:paraId="0BAC277D" w14:textId="77777777" w:rsidTr="00210C94">
        <w:trPr>
          <w:trHeight w:val="357"/>
        </w:trPr>
        <w:tc>
          <w:tcPr>
            <w:tcW w:w="3605" w:type="dxa"/>
          </w:tcPr>
          <w:p w14:paraId="2D21FB23" w14:textId="209626EA" w:rsidR="00480225" w:rsidRPr="00665974" w:rsidRDefault="0048022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02CE38F5" w14:textId="77777777" w:rsidR="006628F8" w:rsidRDefault="006628F8" w:rsidP="006628F8">
      <w:pPr>
        <w:rPr>
          <w:rFonts w:asciiTheme="majorBidi" w:hAnsiTheme="majorBidi" w:cstheme="majorBidi"/>
          <w:b/>
          <w:bCs/>
          <w:sz w:val="24"/>
          <w:szCs w:val="24"/>
          <w:u w:val="single"/>
        </w:rPr>
      </w:pPr>
    </w:p>
    <w:p w14:paraId="0D6CB639" w14:textId="77777777" w:rsidR="006628F8" w:rsidRDefault="006628F8" w:rsidP="006628F8">
      <w:pPr>
        <w:rPr>
          <w:rFonts w:asciiTheme="majorBidi" w:hAnsiTheme="majorBidi" w:cstheme="majorBidi"/>
          <w:b/>
          <w:bCs/>
          <w:sz w:val="24"/>
          <w:szCs w:val="24"/>
          <w:u w:val="single"/>
        </w:rPr>
      </w:pPr>
    </w:p>
    <w:p w14:paraId="30959ECA" w14:textId="77777777" w:rsidR="006628F8" w:rsidRDefault="006628F8" w:rsidP="006628F8">
      <w:pPr>
        <w:rPr>
          <w:rFonts w:asciiTheme="majorBidi" w:hAnsiTheme="majorBidi" w:cstheme="majorBidi"/>
          <w:b/>
          <w:bCs/>
          <w:sz w:val="24"/>
          <w:szCs w:val="24"/>
          <w:u w:val="single"/>
        </w:rPr>
      </w:pPr>
    </w:p>
    <w:p w14:paraId="5BD7E021" w14:textId="77777777" w:rsidR="006628F8" w:rsidRDefault="006628F8" w:rsidP="006628F8">
      <w:pPr>
        <w:rPr>
          <w:rFonts w:asciiTheme="majorBidi" w:hAnsiTheme="majorBidi" w:cstheme="majorBidi"/>
          <w:b/>
          <w:bCs/>
          <w:sz w:val="24"/>
          <w:szCs w:val="24"/>
          <w:u w:val="single"/>
        </w:rPr>
      </w:pPr>
    </w:p>
    <w:p w14:paraId="34E5D02F" w14:textId="77777777" w:rsidR="006628F8" w:rsidRDefault="006628F8" w:rsidP="006628F8">
      <w:pPr>
        <w:rPr>
          <w:rFonts w:asciiTheme="majorBidi" w:hAnsiTheme="majorBidi" w:cstheme="majorBidi"/>
          <w:b/>
          <w:bCs/>
          <w:sz w:val="24"/>
          <w:szCs w:val="24"/>
          <w:u w:val="single"/>
        </w:rPr>
      </w:pPr>
    </w:p>
    <w:p w14:paraId="4750918B" w14:textId="77777777" w:rsidR="006628F8" w:rsidRDefault="006628F8" w:rsidP="006628F8">
      <w:pPr>
        <w:rPr>
          <w:rFonts w:asciiTheme="majorBidi" w:hAnsiTheme="majorBidi" w:cstheme="majorBidi"/>
          <w:b/>
          <w:bCs/>
          <w:sz w:val="24"/>
          <w:szCs w:val="24"/>
          <w:u w:val="single"/>
        </w:rPr>
      </w:pPr>
    </w:p>
    <w:p w14:paraId="0F077BC4" w14:textId="77777777" w:rsidR="00003E71" w:rsidRDefault="00003E71" w:rsidP="006628F8">
      <w:pPr>
        <w:rPr>
          <w:rFonts w:asciiTheme="majorBidi" w:hAnsiTheme="majorBidi" w:cstheme="majorBidi"/>
          <w:b/>
          <w:bCs/>
          <w:sz w:val="24"/>
          <w:szCs w:val="24"/>
          <w:u w:val="single"/>
        </w:rPr>
      </w:pPr>
    </w:p>
    <w:p w14:paraId="1E8FC2E2" w14:textId="77777777" w:rsidR="006628F8" w:rsidRDefault="006628F8" w:rsidP="006628F8">
      <w:pPr>
        <w:rPr>
          <w:rFonts w:asciiTheme="majorBidi" w:hAnsiTheme="majorBidi" w:cstheme="majorBidi"/>
          <w:b/>
          <w:bCs/>
          <w:sz w:val="24"/>
          <w:szCs w:val="24"/>
          <w:u w:val="single"/>
        </w:rPr>
      </w:pPr>
    </w:p>
    <w:p w14:paraId="54A30159" w14:textId="77777777" w:rsidR="0036500E" w:rsidRDefault="0036500E" w:rsidP="006628F8">
      <w:pPr>
        <w:jc w:val="right"/>
        <w:rPr>
          <w:rFonts w:asciiTheme="majorBidi" w:hAnsiTheme="majorBidi" w:cstheme="majorBidi"/>
          <w:b/>
          <w:bCs/>
          <w:sz w:val="24"/>
          <w:szCs w:val="24"/>
          <w:u w:val="single"/>
        </w:rPr>
        <w:sectPr w:rsidR="0036500E" w:rsidSect="00665974">
          <w:pgSz w:w="12240" w:h="15840"/>
          <w:pgMar w:top="1440" w:right="864" w:bottom="1440" w:left="864" w:header="0" w:footer="0" w:gutter="0"/>
          <w:cols w:space="720"/>
          <w:docGrid w:linePitch="360"/>
        </w:sectPr>
      </w:pPr>
    </w:p>
    <w:p w14:paraId="1CD43D00" w14:textId="77777777" w:rsidR="00573D75" w:rsidRPr="00665974" w:rsidRDefault="00573D75" w:rsidP="00573D75">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3779C6BB"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55C9B74B"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{{EMPLOYER_NAME}},</w:t>
      </w:r>
    </w:p>
    <w:p w14:paraId="36899D66"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{{EMPLOYER_ADDRESS}}.</w:t>
      </w:r>
    </w:p>
    <w:p w14:paraId="58683422"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{{PROJECT_NAME}}</w:t>
      </w:r>
    </w:p>
    <w:p w14:paraId="30A4F3A3"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{{IFB_NUMBER}}</w:t>
      </w:r>
      <w:r w:rsidRPr="00665974">
        <w:rPr>
          <w:rFonts w:asciiTheme="majorBidi" w:eastAsia="Times New Roman" w:hAnsiTheme="majorBidi" w:cstheme="majorBidi"/>
          <w:bCs/>
          <w:color w:val="222222"/>
        </w:rPr>
        <w:br/>
      </w:r>
    </w:p>
    <w:p w14:paraId="432394A6" w14:textId="77777777" w:rsidR="00F31145" w:rsidRPr="00665974" w:rsidRDefault="00F31145" w:rsidP="00F31145">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470A7561" w14:textId="012FB740"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Known all men by these that we undersigned members of Board of Directors of </w:t>
      </w:r>
      <w:r w:rsidRPr="00665974">
        <w:rPr>
          <w:rFonts w:asciiTheme="majorBidi" w:hAnsiTheme="majorBidi" w:cstheme="majorBidi"/>
          <w:b/>
        </w:rPr>
        <w:t>{{</w:t>
      </w:r>
      <w:r w:rsidR="008D61B0">
        <w:rPr>
          <w:rFonts w:asciiTheme="majorBidi" w:hAnsiTheme="majorBidi" w:cstheme="majorBidi"/>
          <w:b/>
        </w:rPr>
        <w:t>SECOND</w:t>
      </w:r>
      <w:r w:rsidRPr="00665974">
        <w:rPr>
          <w:rFonts w:asciiTheme="majorBidi" w:hAnsiTheme="majorBidi" w:cstheme="majorBidi"/>
          <w:b/>
        </w:rPr>
        <w:t xml:space="preserve">_PARTNER_NAME}} </w:t>
      </w:r>
      <w:r w:rsidRPr="00665974">
        <w:rPr>
          <w:rFonts w:asciiTheme="majorBidi" w:hAnsiTheme="majorBidi" w:cstheme="majorBidi"/>
        </w:rPr>
        <w:t xml:space="preserve">hereby delegates this power of attorney to </w:t>
      </w:r>
      <w:r w:rsidRPr="00665974">
        <w:rPr>
          <w:rFonts w:asciiTheme="majorBidi" w:hAnsiTheme="majorBidi" w:cstheme="majorBidi"/>
          <w:b/>
        </w:rPr>
        <w:t>Mr. {{</w:t>
      </w:r>
      <w:r w:rsidR="00766CBE">
        <w:rPr>
          <w:rFonts w:asciiTheme="majorBidi" w:hAnsiTheme="majorBidi" w:cstheme="majorBidi"/>
          <w:b/>
        </w:rPr>
        <w:t>SECOND</w:t>
      </w:r>
      <w:r w:rsidRPr="00665974">
        <w:rPr>
          <w:rFonts w:asciiTheme="majorBidi" w:hAnsiTheme="majorBidi" w:cstheme="majorBidi"/>
          <w:b/>
        </w:rPr>
        <w:t>_PARTNER_CEO}}</w:t>
      </w:r>
      <w:r w:rsidRPr="00665974">
        <w:rPr>
          <w:rFonts w:asciiTheme="majorBidi" w:hAnsiTheme="majorBidi" w:cstheme="majorBidi"/>
        </w:rPr>
        <w:t>, Managing Director of the company to do and execute all or any of act or things mentioned below in connection with the operation of the company.</w:t>
      </w:r>
    </w:p>
    <w:p w14:paraId="7745D23E" w14:textId="77777777" w:rsidR="00F31145" w:rsidRPr="00665974" w:rsidRDefault="00F31145" w:rsidP="00F31145">
      <w:pPr>
        <w:numPr>
          <w:ilvl w:val="0"/>
          <w:numId w:val="13"/>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4C9F83B7" w14:textId="77777777" w:rsidR="00F31145" w:rsidRPr="00665974" w:rsidRDefault="00F31145" w:rsidP="00F31145">
      <w:pPr>
        <w:numPr>
          <w:ilvl w:val="0"/>
          <w:numId w:val="13"/>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1E8CF29A" w14:textId="77777777" w:rsidR="00F31145" w:rsidRPr="00665974" w:rsidRDefault="00F31145" w:rsidP="00F31145">
      <w:pPr>
        <w:numPr>
          <w:ilvl w:val="0"/>
          <w:numId w:val="13"/>
        </w:numPr>
        <w:pBdr>
          <w:top w:val="nil"/>
          <w:left w:val="nil"/>
          <w:bottom w:val="nil"/>
          <w:right w:val="nil"/>
          <w:between w:val="nil"/>
        </w:pBdr>
        <w:spacing w:after="16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2043BFBC" w14:textId="7E93CAC2"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And the company hereby aggress that all aforesaid acts, deeds &amp; things done by </w:t>
      </w:r>
      <w:r w:rsidRPr="00665974">
        <w:rPr>
          <w:rFonts w:asciiTheme="majorBidi" w:hAnsiTheme="majorBidi" w:cstheme="majorBidi"/>
          <w:b/>
        </w:rPr>
        <w:t>Mr. {{</w:t>
      </w:r>
      <w:r w:rsidR="00766CBE">
        <w:rPr>
          <w:rFonts w:asciiTheme="majorBidi" w:hAnsiTheme="majorBidi" w:cstheme="majorBidi"/>
          <w:b/>
        </w:rPr>
        <w:t>SECOND</w:t>
      </w:r>
      <w:r w:rsidRPr="00665974">
        <w:rPr>
          <w:rFonts w:asciiTheme="majorBidi" w:hAnsiTheme="majorBidi" w:cstheme="majorBidi"/>
          <w:b/>
        </w:rPr>
        <w:t>_PARTNER_CEO}}</w:t>
      </w:r>
      <w:r w:rsidRPr="00665974">
        <w:rPr>
          <w:rFonts w:asciiTheme="majorBidi" w:hAnsiTheme="majorBidi" w:cstheme="majorBidi"/>
        </w:rPr>
        <w:t>,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621F5534" w14:textId="01130729" w:rsidR="00F31145" w:rsidRPr="00665974" w:rsidRDefault="00DE5B66" w:rsidP="00F31145">
      <w:pPr>
        <w:jc w:val="both"/>
        <w:rPr>
          <w:rFonts w:asciiTheme="majorBidi" w:hAnsiTheme="majorBidi" w:cstheme="majorBidi"/>
        </w:rPr>
      </w:pPr>
      <w:r w:rsidRPr="00665974">
        <w:rPr>
          <w:rFonts w:asciiTheme="majorBidi" w:hAnsiTheme="majorBidi" w:cstheme="majorBidi"/>
          <w:noProof/>
          <w:color w:val="000000"/>
          <w:u w:val="single"/>
        </w:rPr>
        <mc:AlternateContent>
          <mc:Choice Requires="wps"/>
          <mc:Fallback>
            <w:pict>
              <v:shape w14:anchorId="52592CB1" id="_x0000_s1030" type="#_x0000_t202" style="position:absolute;left:0;text-align:left;margin-left:319.8pt;margin-top:22.15pt;width:182.25pt;height:82.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" fillcolor="white [3201]" strokecolor="black [3200]" strokeweight="2pt">
                <v:textbox>
                  <w:txbxContent>
                    <w:p w14:paraId="200E0698" w14:textId="77777777" w:rsidR="00DE5B66" w:rsidRDefault="00DE5B66" w:rsidP="00DE5B66"/>
                    <w:p w14:paraId="551FB25C" w14:textId="77777777" w:rsidR="00DE5B66" w:rsidRDefault="00DE5B66" w:rsidP="00DE5B66"/>
                    <w:p w14:paraId="3C0A55A7" w14:textId="77777777" w:rsidR="00DE5B66" w:rsidRDefault="00DE5B66" w:rsidP="00DE5B66">
                      <w:r>
                        <w:t>……………………………………………………</w:t>
                      </w:r>
                    </w:p>
                  </w:txbxContent>
                </v:textbox>
              </v:shape>
            </w:pict>
          </mc:Fallback>
        </mc:AlternateContent>
      </w:r>
      <w:r w:rsidR="00F31145" w:rsidRPr="00665974">
        <w:rPr>
          <w:rFonts w:asciiTheme="majorBidi" w:hAnsiTheme="majorBidi" w:cstheme="majorBidi"/>
          <w:color w:val="000000"/>
        </w:rPr>
        <w:t xml:space="preserve">In witness where of the company has executed this deed on </w:t>
      </w:r>
      <w:r w:rsidR="00F31145" w:rsidRPr="00665974">
        <w:rPr>
          <w:rFonts w:asciiTheme="majorBidi" w:hAnsiTheme="majorBidi" w:cstheme="majorBidi"/>
        </w:rPr>
        <w:t>Date:</w:t>
      </w:r>
      <w:r w:rsidR="00F31145" w:rsidRPr="00665974">
        <w:rPr>
          <w:rFonts w:asciiTheme="majorBidi" w:hAnsiTheme="majorBidi" w:cstheme="majorBidi"/>
          <w:b/>
          <w:bCs/>
          <w:sz w:val="24"/>
          <w:szCs w:val="24"/>
        </w:rPr>
        <w:t xml:space="preserve"> {{BID_DATE}}</w:t>
      </w:r>
    </w:p>
    <w:p w14:paraId="671497C9" w14:textId="0B2E4C6E" w:rsidR="00F31145" w:rsidRPr="00665974" w:rsidRDefault="00F31145" w:rsidP="00F31145">
      <w:pPr>
        <w:pBdr>
          <w:top w:val="nil"/>
          <w:left w:val="nil"/>
          <w:bottom w:val="nil"/>
          <w:right w:val="nil"/>
          <w:between w:val="nil"/>
        </w:pBdr>
        <w:jc w:val="both"/>
        <w:rPr>
          <w:rFonts w:asciiTheme="majorBidi" w:hAnsiTheme="majorBidi" w:cstheme="majorBidi"/>
          <w:b/>
          <w:color w:val="000000"/>
        </w:rPr>
      </w:pPr>
      <w:r w:rsidRPr="00665974">
        <w:rPr>
          <w:rFonts w:asciiTheme="majorBidi" w:hAnsiTheme="majorBidi" w:cstheme="majorBidi"/>
          <w:color w:val="000000"/>
        </w:rPr>
        <w:t xml:space="preserve">at its office, in </w:t>
      </w:r>
      <w:r w:rsidRPr="00665974">
        <w:rPr>
          <w:rFonts w:asciiTheme="majorBidi" w:hAnsiTheme="majorBidi" w:cstheme="majorBidi"/>
          <w:b/>
        </w:rPr>
        <w:t>{{</w:t>
      </w:r>
      <w:r w:rsidR="00766CBE">
        <w:rPr>
          <w:rFonts w:asciiTheme="majorBidi" w:hAnsiTheme="majorBidi" w:cstheme="majorBidi"/>
          <w:b/>
        </w:rPr>
        <w:t>SECOND</w:t>
      </w:r>
      <w:r w:rsidRPr="00665974">
        <w:rPr>
          <w:rFonts w:asciiTheme="majorBidi" w:hAnsiTheme="majorBidi" w:cstheme="majorBidi"/>
          <w:b/>
        </w:rPr>
        <w:t>_ADDRESS}}</w:t>
      </w:r>
      <w:r w:rsidRPr="00665974">
        <w:rPr>
          <w:rFonts w:asciiTheme="majorBidi" w:hAnsiTheme="majorBidi" w:cstheme="majorBidi"/>
        </w:rPr>
        <w:t>,</w:t>
      </w:r>
    </w:p>
    <w:p w14:paraId="297B4B59" w14:textId="2373ECFA" w:rsidR="00F31145" w:rsidRPr="00665974" w:rsidRDefault="00F31145" w:rsidP="00FF0509">
      <w:pPr>
        <w:pBdr>
          <w:top w:val="nil"/>
          <w:left w:val="nil"/>
          <w:bottom w:val="nil"/>
          <w:right w:val="nil"/>
          <w:between w:val="nil"/>
        </w:pBdr>
        <w:ind w:left="720"/>
        <w:jc w:val="both"/>
        <w:rPr>
          <w:rFonts w:asciiTheme="majorBidi" w:hAnsiTheme="majorBidi" w:cstheme="majorBidi"/>
          <w:b/>
          <w:color w:val="000000"/>
        </w:rPr>
      </w:pPr>
      <w:r w:rsidRPr="00665974">
        <w:rPr>
          <w:rFonts w:asciiTheme="majorBidi" w:hAnsiTheme="majorBidi" w:cstheme="majorBidi"/>
          <w:color w:val="000000"/>
        </w:rPr>
        <w:t>Specimen</w:t>
      </w:r>
      <w:r w:rsidRPr="00665974">
        <w:rPr>
          <w:rFonts w:asciiTheme="majorBidi" w:hAnsiTheme="majorBidi" w:cstheme="majorBidi"/>
          <w:color w:val="000000"/>
          <w:u w:val="single"/>
        </w:rPr>
        <w:t xml:space="preserve"> </w:t>
      </w:r>
      <w:r w:rsidRPr="00665974">
        <w:rPr>
          <w:rFonts w:asciiTheme="majorBidi" w:hAnsiTheme="majorBidi" w:cstheme="majorBidi"/>
          <w:color w:val="000000"/>
        </w:rPr>
        <w:t xml:space="preserve">signature of </w:t>
      </w:r>
      <w:r w:rsidRPr="00665974">
        <w:rPr>
          <w:rFonts w:asciiTheme="majorBidi" w:hAnsiTheme="majorBidi" w:cstheme="majorBidi"/>
          <w:b/>
          <w:color w:val="000000"/>
        </w:rPr>
        <w:t xml:space="preserve">Mr. </w:t>
      </w:r>
      <w:r w:rsidRPr="00665974">
        <w:rPr>
          <w:rFonts w:asciiTheme="majorBidi" w:hAnsiTheme="majorBidi" w:cstheme="majorBidi"/>
          <w:b/>
        </w:rPr>
        <w:t>{{</w:t>
      </w:r>
      <w:r w:rsidR="00766CBE">
        <w:rPr>
          <w:rFonts w:asciiTheme="majorBidi" w:hAnsiTheme="majorBidi" w:cstheme="majorBidi"/>
          <w:b/>
        </w:rPr>
        <w:t>SECOND</w:t>
      </w:r>
      <w:r w:rsidRPr="00665974">
        <w:rPr>
          <w:rFonts w:asciiTheme="majorBidi" w:hAnsiTheme="majorBidi" w:cstheme="majorBidi"/>
          <w:b/>
        </w:rPr>
        <w:t>_PARTNER_CEO}}</w:t>
      </w:r>
      <w:r w:rsidRPr="00665974">
        <w:rPr>
          <w:rFonts w:asciiTheme="majorBidi" w:hAnsiTheme="majorBidi" w:cstheme="majorBidi"/>
        </w:rPr>
        <w:t>,</w:t>
      </w:r>
    </w:p>
    <w:p w14:paraId="22629966" w14:textId="378B9655" w:rsidR="00FF0509" w:rsidRPr="00665974" w:rsidRDefault="00F31145" w:rsidP="00F31145">
      <w:pPr>
        <w:pBdr>
          <w:top w:val="nil"/>
          <w:left w:val="nil"/>
          <w:bottom w:val="nil"/>
          <w:right w:val="nil"/>
          <w:between w:val="nil"/>
        </w:pBdr>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p>
    <w:p w14:paraId="7A06711E" w14:textId="0099ABDB" w:rsidR="00F31145" w:rsidRPr="00665974" w:rsidRDefault="00F31145" w:rsidP="00F31145">
      <w:pPr>
        <w:pBdr>
          <w:top w:val="nil"/>
          <w:left w:val="nil"/>
          <w:bottom w:val="nil"/>
          <w:right w:val="nil"/>
          <w:between w:val="nil"/>
        </w:pBdr>
        <w:ind w:left="720"/>
        <w:jc w:val="both"/>
        <w:rPr>
          <w:rFonts w:asciiTheme="majorBidi" w:hAnsiTheme="majorBidi" w:cstheme="majorBidi"/>
          <w:color w:val="000000"/>
        </w:rPr>
      </w:pPr>
    </w:p>
    <w:p w14:paraId="642E794B" w14:textId="77777777" w:rsidR="00F31145" w:rsidRPr="00665974" w:rsidRDefault="00F31145" w:rsidP="00F31145">
      <w:pPr>
        <w:jc w:val="both"/>
        <w:rPr>
          <w:rFonts w:asciiTheme="majorBidi" w:hAnsiTheme="majorBidi" w:cstheme="majorBidi"/>
        </w:rPr>
      </w:pPr>
    </w:p>
    <w:p w14:paraId="4FA4A390" w14:textId="77777777" w:rsidR="00003E71" w:rsidRDefault="00003E71" w:rsidP="00573D75">
      <w:pPr>
        <w:jc w:val="right"/>
        <w:rPr>
          <w:rFonts w:asciiTheme="majorBidi" w:hAnsiTheme="majorBidi" w:cstheme="majorBidi"/>
          <w:b/>
          <w:bCs/>
          <w:sz w:val="24"/>
          <w:szCs w:val="24"/>
          <w:u w:val="single"/>
        </w:rPr>
      </w:pPr>
    </w:p>
    <w:tbl>
      <w:tblPr>
        <w:tblStyle w:val="TableGrid"/>
        <w:tblpPr w:leftFromText="180" w:rightFromText="180" w:vertAnchor="text" w:horzAnchor="margin" w:tblpY="166"/>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003E71" w:rsidRPr="00480225" w14:paraId="3C62817D" w14:textId="77777777" w:rsidTr="00210C94">
        <w:trPr>
          <w:trHeight w:val="85"/>
        </w:trPr>
        <w:tc>
          <w:tcPr>
            <w:tcW w:w="3605" w:type="dxa"/>
          </w:tcPr>
          <w:p w14:paraId="6EF20EA1"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w:t>
            </w:r>
          </w:p>
        </w:tc>
        <w:tc>
          <w:tcPr>
            <w:tcW w:w="3415" w:type="dxa"/>
          </w:tcPr>
          <w:p w14:paraId="57281EDD"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w:t>
            </w:r>
          </w:p>
        </w:tc>
        <w:tc>
          <w:tcPr>
            <w:tcW w:w="3510" w:type="dxa"/>
          </w:tcPr>
          <w:p w14:paraId="3934DF2D"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w:t>
            </w:r>
          </w:p>
        </w:tc>
      </w:tr>
      <w:tr w:rsidR="00003E71" w:rsidRPr="00480225" w14:paraId="35C4C152" w14:textId="77777777" w:rsidTr="00210C94">
        <w:trPr>
          <w:trHeight w:val="85"/>
        </w:trPr>
        <w:tc>
          <w:tcPr>
            <w:tcW w:w="3605" w:type="dxa"/>
          </w:tcPr>
          <w:p w14:paraId="2A0E5E78"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Mr. {{SECOND_PARTNER_CEO}}</w:t>
            </w:r>
          </w:p>
        </w:tc>
        <w:tc>
          <w:tcPr>
            <w:tcW w:w="3415" w:type="dxa"/>
          </w:tcPr>
          <w:p w14:paraId="044AF511"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Mr. {{SECOND_PARTNER_MD1}}</w:t>
            </w:r>
          </w:p>
        </w:tc>
        <w:tc>
          <w:tcPr>
            <w:tcW w:w="3510" w:type="dxa"/>
          </w:tcPr>
          <w:p w14:paraId="4AA84DFD"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Mr. {{SECOND_PARTNER_MD2}}</w:t>
            </w:r>
          </w:p>
        </w:tc>
      </w:tr>
      <w:tr w:rsidR="00003E71" w:rsidRPr="00480225" w14:paraId="3A36F8F5" w14:textId="77777777" w:rsidTr="00210C94">
        <w:trPr>
          <w:trHeight w:val="85"/>
        </w:trPr>
        <w:tc>
          <w:tcPr>
            <w:tcW w:w="3605" w:type="dxa"/>
          </w:tcPr>
          <w:p w14:paraId="58393B88"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(Chief Executive)</w:t>
            </w:r>
          </w:p>
        </w:tc>
        <w:tc>
          <w:tcPr>
            <w:tcW w:w="3415" w:type="dxa"/>
          </w:tcPr>
          <w:p w14:paraId="26ADBAF5" w14:textId="77777777" w:rsidR="00003E71" w:rsidRPr="00480225" w:rsidRDefault="00003E71" w:rsidP="00003E71">
            <w:pPr>
              <w:jc w:val="center"/>
              <w:rPr>
                <w:rFonts w:asciiTheme="majorBidi" w:eastAsia="Rockwell" w:hAnsiTheme="majorBidi" w:cstheme="majorBidi"/>
                <w:sz w:val="28"/>
                <w:szCs w:val="28"/>
                <w:u w:val="single"/>
              </w:rPr>
            </w:pPr>
            <w:r w:rsidRPr="00480225">
              <w:rPr>
                <w:rFonts w:asciiTheme="majorBidi" w:hAnsiTheme="majorBidi" w:cstheme="majorBidi"/>
              </w:rPr>
              <w:t>(Managing Director)</w:t>
            </w:r>
          </w:p>
        </w:tc>
        <w:tc>
          <w:tcPr>
            <w:tcW w:w="3510" w:type="dxa"/>
          </w:tcPr>
          <w:p w14:paraId="71EA07B7" w14:textId="77777777" w:rsidR="00003E71" w:rsidRPr="00480225" w:rsidRDefault="00003E71" w:rsidP="00003E71">
            <w:pPr>
              <w:jc w:val="center"/>
              <w:rPr>
                <w:rFonts w:asciiTheme="majorBidi" w:eastAsia="Rockwell" w:hAnsiTheme="majorBidi" w:cstheme="majorBidi"/>
                <w:sz w:val="28"/>
                <w:szCs w:val="28"/>
                <w:u w:val="single"/>
              </w:rPr>
            </w:pPr>
            <w:r w:rsidRPr="00480225">
              <w:rPr>
                <w:rFonts w:asciiTheme="majorBidi" w:hAnsiTheme="majorBidi" w:cstheme="majorBidi"/>
              </w:rPr>
              <w:t>(Managing Director)</w:t>
            </w:r>
          </w:p>
        </w:tc>
      </w:tr>
      <w:tr w:rsidR="00003E71" w:rsidRPr="00480225" w14:paraId="6AEA3AD7" w14:textId="77777777" w:rsidTr="00210C94">
        <w:trPr>
          <w:trHeight w:val="85"/>
        </w:trPr>
        <w:tc>
          <w:tcPr>
            <w:tcW w:w="3605" w:type="dxa"/>
          </w:tcPr>
          <w:p w14:paraId="69F9A40C"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{{SECOND_PARTNER_NAME}}</w:t>
            </w:r>
          </w:p>
        </w:tc>
        <w:tc>
          <w:tcPr>
            <w:tcW w:w="3415" w:type="dxa"/>
          </w:tcPr>
          <w:p w14:paraId="2917406B" w14:textId="77777777" w:rsidR="00003E71" w:rsidRPr="00480225" w:rsidRDefault="00003E71" w:rsidP="00003E71">
            <w:pPr>
              <w:jc w:val="center"/>
              <w:rPr>
                <w:rFonts w:asciiTheme="majorBidi" w:eastAsia="Rockwell" w:hAnsiTheme="majorBidi" w:cstheme="majorBidi"/>
                <w:sz w:val="28"/>
                <w:szCs w:val="28"/>
                <w:u w:val="single"/>
              </w:rPr>
            </w:pPr>
            <w:r w:rsidRPr="00480225">
              <w:rPr>
                <w:rFonts w:asciiTheme="majorBidi" w:hAnsiTheme="majorBidi" w:cstheme="majorBidi"/>
              </w:rPr>
              <w:t>{{SECOND_PARTNER_NAME}}</w:t>
            </w:r>
          </w:p>
        </w:tc>
        <w:tc>
          <w:tcPr>
            <w:tcW w:w="3510" w:type="dxa"/>
          </w:tcPr>
          <w:p w14:paraId="7C0F1D76"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{{SECOND_PARTNER_NAME}}</w:t>
            </w:r>
          </w:p>
        </w:tc>
      </w:tr>
      <w:tr w:rsidR="00003E71" w:rsidRPr="00480225" w14:paraId="44E0DDF0" w14:textId="77777777" w:rsidTr="00210C94">
        <w:trPr>
          <w:trHeight w:val="182"/>
        </w:trPr>
        <w:tc>
          <w:tcPr>
            <w:tcW w:w="3605" w:type="dxa"/>
          </w:tcPr>
          <w:p w14:paraId="36E0376D"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{{SECOND_ADDRESS}}</w:t>
            </w:r>
          </w:p>
        </w:tc>
        <w:tc>
          <w:tcPr>
            <w:tcW w:w="3415" w:type="dxa"/>
          </w:tcPr>
          <w:p w14:paraId="52BB2B09"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{{SECOND_ADDRESS}}</w:t>
            </w:r>
          </w:p>
        </w:tc>
        <w:tc>
          <w:tcPr>
            <w:tcW w:w="3510" w:type="dxa"/>
          </w:tcPr>
          <w:p w14:paraId="716EDB52"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{{SECOND_ADDRESS}}</w:t>
            </w:r>
          </w:p>
        </w:tc>
      </w:tr>
    </w:tbl>
    <w:p w14:paraId="46B9E15D" w14:textId="77777777" w:rsidR="00003E71" w:rsidRDefault="00003E71" w:rsidP="00573D75">
      <w:pPr>
        <w:jc w:val="right"/>
        <w:rPr>
          <w:rFonts w:asciiTheme="majorBidi" w:hAnsiTheme="majorBidi" w:cstheme="majorBidi"/>
          <w:b/>
          <w:bCs/>
          <w:sz w:val="24"/>
          <w:szCs w:val="24"/>
          <w:u w:val="single"/>
        </w:rPr>
      </w:pPr>
    </w:p>
    <w:p w14:paraId="343E9EF6" w14:textId="77777777" w:rsidR="00003E71" w:rsidRDefault="00003E71" w:rsidP="00573D75">
      <w:pPr>
        <w:jc w:val="right"/>
        <w:rPr>
          <w:rFonts w:asciiTheme="majorBidi" w:hAnsiTheme="majorBidi" w:cstheme="majorBidi"/>
          <w:b/>
          <w:bCs/>
          <w:sz w:val="24"/>
          <w:szCs w:val="24"/>
          <w:u w:val="single"/>
        </w:rPr>
      </w:pPr>
    </w:p>
    <w:p w14:paraId="6164FFD6" w14:textId="77777777" w:rsidR="00003E71" w:rsidRDefault="00003E71" w:rsidP="00573D75">
      <w:pPr>
        <w:jc w:val="right"/>
        <w:rPr>
          <w:rFonts w:asciiTheme="majorBidi" w:hAnsiTheme="majorBidi" w:cstheme="majorBidi"/>
          <w:b/>
          <w:bCs/>
          <w:sz w:val="24"/>
          <w:szCs w:val="24"/>
          <w:u w:val="single"/>
        </w:rPr>
        <w:sectPr w:rsidR="00003E71" w:rsidSect="00665974">
          <w:headerReference w:type="default" r:id="rId13"/>
          <w:pgSz w:w="12240" w:h="15840"/>
          <w:pgMar w:top="1440" w:right="864" w:bottom="1440" w:left="864" w:header="0" w:footer="0" w:gutter="0"/>
          <w:cols w:space="720"/>
          <w:docGrid w:linePitch="360"/>
        </w:sectPr>
      </w:pPr>
    </w:p>
    <w:p w14:paraId="1534DAAE" w14:textId="01AF117D" w:rsidR="00573D75" w:rsidRPr="00665974" w:rsidRDefault="00573D75" w:rsidP="00573D75">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19E7688E" w14:textId="77777777" w:rsidR="00F31145" w:rsidRPr="00665974" w:rsidRDefault="00F31145" w:rsidP="00F3114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5DA2D3EB" w14:textId="77777777" w:rsidR="00F31145" w:rsidRPr="00665974" w:rsidRDefault="00F31145" w:rsidP="00F31145">
      <w:pPr>
        <w:rPr>
          <w:rFonts w:asciiTheme="majorBidi" w:hAnsiTheme="majorBidi" w:cstheme="majorBidi"/>
        </w:rPr>
      </w:pPr>
      <w:r w:rsidRPr="00665974">
        <w:rPr>
          <w:rFonts w:asciiTheme="majorBidi" w:hAnsiTheme="majorBidi" w:cstheme="majorBidi"/>
        </w:rPr>
        <w:t>{{EMPLOYER_NAME}},</w:t>
      </w:r>
    </w:p>
    <w:p w14:paraId="4AA8D163" w14:textId="77777777" w:rsidR="00F31145" w:rsidRPr="00F31145" w:rsidRDefault="00F31145" w:rsidP="00F31145">
      <w:pPr>
        <w:rPr>
          <w:rFonts w:asciiTheme="majorBidi" w:hAnsiTheme="majorBidi" w:cstheme="majorBidi"/>
        </w:rPr>
      </w:pPr>
      <w:r w:rsidRPr="00665974">
        <w:rPr>
          <w:rFonts w:asciiTheme="majorBidi" w:hAnsiTheme="majorBidi" w:cstheme="majorBidi"/>
        </w:rPr>
        <w:t>{{EMPLOYER_ADDRESS}}.</w:t>
      </w:r>
    </w:p>
    <w:p w14:paraId="497595D6"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3F020889"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Cs/>
          <w:color w:val="333333"/>
        </w:rPr>
        <w:br/>
      </w:r>
    </w:p>
    <w:p w14:paraId="4C0E48C9" w14:textId="77777777" w:rsidR="00F31145" w:rsidRPr="00665974" w:rsidRDefault="00F31145" w:rsidP="00F31145">
      <w:pPr>
        <w:jc w:val="center"/>
        <w:rPr>
          <w:rFonts w:asciiTheme="majorBidi" w:hAnsiTheme="majorBidi" w:cstheme="majorBidi"/>
          <w:b/>
          <w:sz w:val="32"/>
          <w:szCs w:val="32"/>
          <w:u w:val="single"/>
        </w:rPr>
      </w:pPr>
      <w:proofErr w:type="spellStart"/>
      <w:r w:rsidRPr="00665974">
        <w:rPr>
          <w:rFonts w:asciiTheme="majorBidi" w:hAnsiTheme="majorBidi" w:cstheme="majorBidi"/>
          <w:b/>
          <w:sz w:val="32"/>
          <w:szCs w:val="32"/>
          <w:u w:val="single"/>
        </w:rPr>
        <w:t>Self Declaration</w:t>
      </w:r>
      <w:proofErr w:type="spellEnd"/>
      <w:r w:rsidRPr="00665974">
        <w:rPr>
          <w:rFonts w:asciiTheme="majorBidi" w:hAnsiTheme="majorBidi" w:cstheme="majorBidi"/>
          <w:b/>
          <w:sz w:val="32"/>
          <w:szCs w:val="32"/>
          <w:u w:val="single"/>
        </w:rPr>
        <w:t xml:space="preserve"> Certificate</w:t>
      </w:r>
    </w:p>
    <w:p w14:paraId="5B0B18C4" w14:textId="77777777" w:rsidR="00F31145" w:rsidRPr="00665974" w:rsidRDefault="00F31145" w:rsidP="00F31145">
      <w:pPr>
        <w:rPr>
          <w:rFonts w:asciiTheme="majorBidi" w:hAnsiTheme="majorBidi" w:cstheme="majorBidi"/>
        </w:rPr>
      </w:pPr>
    </w:p>
    <w:p w14:paraId="53C1F78F"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5343196A"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5032E9FF"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4C47CA75"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792EB6C7"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will inform our staff about their respective obligation to fulfill declaration of undertaking and to obey the law of Nepal.</w:t>
      </w:r>
    </w:p>
    <w:p w14:paraId="1026ED0D" w14:textId="65960B5F" w:rsidR="00F31145" w:rsidRPr="00665974" w:rsidRDefault="00F31145" w:rsidP="00F31145">
      <w:pPr>
        <w:jc w:val="both"/>
        <w:rPr>
          <w:rFonts w:asciiTheme="majorBidi" w:hAnsiTheme="majorBidi" w:cstheme="majorBidi"/>
          <w:noProof/>
        </w:rPr>
      </w:pPr>
      <w:r w:rsidRPr="00665974">
        <w:rPr>
          <w:rFonts w:asciiTheme="majorBidi" w:hAnsiTheme="majorBidi" w:cstheme="majorBidi"/>
        </w:rPr>
        <w:t>With Regards,</w:t>
      </w:r>
    </w:p>
    <w:p w14:paraId="4060CFD5" w14:textId="340CAEAE" w:rsidR="00F31145" w:rsidRPr="00665974" w:rsidRDefault="00F31145" w:rsidP="00F31145">
      <w:pPr>
        <w:jc w:val="both"/>
        <w:rPr>
          <w:rFonts w:asciiTheme="majorBidi" w:hAnsiTheme="majorBidi" w:cstheme="majorBidi"/>
          <w:noProof/>
        </w:rPr>
      </w:pPr>
    </w:p>
    <w:p w14:paraId="5D11FC7D" w14:textId="77777777" w:rsidR="00F31145" w:rsidRPr="00665974" w:rsidRDefault="00F31145" w:rsidP="00F31145">
      <w:pPr>
        <w:jc w:val="both"/>
        <w:rPr>
          <w:rFonts w:asciiTheme="majorBidi" w:hAnsiTheme="majorBidi" w:cstheme="majorBidi"/>
          <w:noProof/>
        </w:rPr>
      </w:pPr>
    </w:p>
    <w:p w14:paraId="161026A6" w14:textId="77777777" w:rsidR="00F31145" w:rsidRPr="00665974" w:rsidRDefault="00F31145" w:rsidP="00F31145">
      <w:pPr>
        <w:jc w:val="both"/>
        <w:rPr>
          <w:rFonts w:asciiTheme="majorBidi" w:hAnsiTheme="majorBidi" w:cstheme="majorBidi"/>
          <w:noProof/>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2398B041" w14:textId="77777777" w:rsidTr="00033C19">
        <w:trPr>
          <w:trHeight w:val="583"/>
        </w:trPr>
        <w:tc>
          <w:tcPr>
            <w:tcW w:w="3605" w:type="dxa"/>
          </w:tcPr>
          <w:p w14:paraId="04A75C9D"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461CC684" w14:textId="77777777" w:rsidTr="00033C19">
        <w:trPr>
          <w:trHeight w:val="413"/>
        </w:trPr>
        <w:tc>
          <w:tcPr>
            <w:tcW w:w="3605" w:type="dxa"/>
          </w:tcPr>
          <w:p w14:paraId="33AE7073" w14:textId="1170C5CB"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sidR="00766CBE">
              <w:rPr>
                <w:rFonts w:asciiTheme="majorBidi" w:hAnsiTheme="majorBidi" w:cstheme="majorBidi"/>
              </w:rPr>
              <w:t>SECOND</w:t>
            </w:r>
            <w:r w:rsidRPr="00665974">
              <w:rPr>
                <w:rFonts w:asciiTheme="majorBidi" w:hAnsiTheme="majorBidi" w:cstheme="majorBidi"/>
              </w:rPr>
              <w:t>_PARTNER_CEO}}</w:t>
            </w:r>
          </w:p>
        </w:tc>
      </w:tr>
      <w:tr w:rsidR="00F31145" w:rsidRPr="00665974" w14:paraId="5280529E" w14:textId="77777777" w:rsidTr="00033C19">
        <w:trPr>
          <w:trHeight w:val="421"/>
        </w:trPr>
        <w:tc>
          <w:tcPr>
            <w:tcW w:w="3605" w:type="dxa"/>
          </w:tcPr>
          <w:p w14:paraId="58F88E84"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139E4F1F" w14:textId="77777777" w:rsidTr="00033C19">
        <w:trPr>
          <w:trHeight w:val="377"/>
        </w:trPr>
        <w:tc>
          <w:tcPr>
            <w:tcW w:w="3605" w:type="dxa"/>
          </w:tcPr>
          <w:p w14:paraId="1FEE4A1F" w14:textId="4E8BE9EC"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sidR="00766CBE">
              <w:rPr>
                <w:rFonts w:asciiTheme="majorBidi" w:hAnsiTheme="majorBidi" w:cstheme="majorBidi"/>
              </w:rPr>
              <w:t>SECOND</w:t>
            </w:r>
            <w:r w:rsidRPr="00665974">
              <w:rPr>
                <w:rFonts w:asciiTheme="majorBidi" w:hAnsiTheme="majorBidi" w:cstheme="majorBidi"/>
              </w:rPr>
              <w:t>_PARTNER_NAME}}</w:t>
            </w:r>
          </w:p>
        </w:tc>
      </w:tr>
      <w:tr w:rsidR="00F31145" w:rsidRPr="00665974" w14:paraId="3D41B687" w14:textId="77777777" w:rsidTr="00033C19">
        <w:trPr>
          <w:trHeight w:val="511"/>
        </w:trPr>
        <w:tc>
          <w:tcPr>
            <w:tcW w:w="3605" w:type="dxa"/>
          </w:tcPr>
          <w:p w14:paraId="3B4E1328" w14:textId="71622890"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sidR="00766CBE">
              <w:rPr>
                <w:rFonts w:asciiTheme="majorBidi" w:hAnsiTheme="majorBidi" w:cstheme="majorBidi"/>
              </w:rPr>
              <w:t>SECOND</w:t>
            </w:r>
            <w:r w:rsidRPr="00665974">
              <w:rPr>
                <w:rFonts w:asciiTheme="majorBidi" w:hAnsiTheme="majorBidi" w:cstheme="majorBidi"/>
              </w:rPr>
              <w:t>_ADDRESS}}</w:t>
            </w:r>
          </w:p>
        </w:tc>
      </w:tr>
    </w:tbl>
    <w:p w14:paraId="1D044072" w14:textId="77777777" w:rsidR="00F31145" w:rsidRPr="00665974" w:rsidRDefault="00F31145" w:rsidP="00F31145">
      <w:pPr>
        <w:jc w:val="both"/>
        <w:rPr>
          <w:rFonts w:asciiTheme="majorBidi" w:hAnsiTheme="majorBidi" w:cstheme="majorBidi"/>
          <w:noProof/>
        </w:rPr>
      </w:pPr>
    </w:p>
    <w:p w14:paraId="4729225E" w14:textId="77777777" w:rsidR="00F31145" w:rsidRPr="00665974" w:rsidRDefault="00F31145" w:rsidP="00F31145">
      <w:pPr>
        <w:jc w:val="both"/>
        <w:rPr>
          <w:rFonts w:asciiTheme="majorBidi" w:hAnsiTheme="majorBidi" w:cstheme="majorBidi"/>
          <w:noProof/>
        </w:rPr>
      </w:pPr>
    </w:p>
    <w:p w14:paraId="10183888" w14:textId="77777777" w:rsidR="00F31145" w:rsidRPr="00665974" w:rsidRDefault="00F31145" w:rsidP="00F31145">
      <w:pPr>
        <w:jc w:val="both"/>
        <w:rPr>
          <w:rFonts w:asciiTheme="majorBidi" w:hAnsiTheme="majorBidi" w:cstheme="majorBidi"/>
          <w:noProof/>
        </w:rPr>
      </w:pPr>
    </w:p>
    <w:p w14:paraId="0C3D7EB8" w14:textId="77777777" w:rsidR="00F31145" w:rsidRPr="00665974" w:rsidRDefault="00F31145" w:rsidP="00F31145">
      <w:pPr>
        <w:jc w:val="both"/>
        <w:rPr>
          <w:rFonts w:asciiTheme="majorBidi" w:hAnsiTheme="majorBidi" w:cstheme="majorBidi"/>
          <w:noProof/>
        </w:rPr>
      </w:pPr>
    </w:p>
    <w:p w14:paraId="2E330CFF" w14:textId="77777777" w:rsidR="00F31145" w:rsidRDefault="00F31145" w:rsidP="00F31145">
      <w:pPr>
        <w:jc w:val="right"/>
        <w:rPr>
          <w:rFonts w:asciiTheme="majorBidi" w:hAnsiTheme="majorBidi" w:cstheme="majorBidi"/>
          <w:b/>
          <w:bCs/>
          <w:sz w:val="24"/>
          <w:szCs w:val="24"/>
          <w:u w:val="single"/>
        </w:rPr>
      </w:pPr>
    </w:p>
    <w:p w14:paraId="0602AEBC" w14:textId="77777777" w:rsidR="00157929" w:rsidRDefault="00157929" w:rsidP="00F31145">
      <w:pPr>
        <w:jc w:val="right"/>
        <w:rPr>
          <w:rFonts w:asciiTheme="majorBidi" w:hAnsiTheme="majorBidi" w:cstheme="majorBidi"/>
          <w:b/>
          <w:bCs/>
          <w:sz w:val="24"/>
          <w:szCs w:val="24"/>
          <w:u w:val="single"/>
        </w:rPr>
        <w:sectPr w:rsidR="00157929" w:rsidSect="00665974">
          <w:pgSz w:w="12240" w:h="15840"/>
          <w:pgMar w:top="1440" w:right="864" w:bottom="1440" w:left="864" w:header="0" w:footer="0" w:gutter="0"/>
          <w:cols w:space="720"/>
          <w:docGrid w:linePitch="360"/>
        </w:sectPr>
      </w:pPr>
    </w:p>
    <w:p w14:paraId="27B60919" w14:textId="77777777" w:rsidR="00573D75" w:rsidRPr="00665974" w:rsidRDefault="00573D75" w:rsidP="00573D75">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77A97C45" w14:textId="77777777" w:rsidR="00F31145" w:rsidRPr="00665974" w:rsidRDefault="00F31145" w:rsidP="00F3114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C115B2D" w14:textId="77777777" w:rsidR="00F31145" w:rsidRPr="00665974" w:rsidRDefault="00F31145" w:rsidP="00F31145">
      <w:pPr>
        <w:rPr>
          <w:rFonts w:asciiTheme="majorBidi" w:hAnsiTheme="majorBidi" w:cstheme="majorBidi"/>
        </w:rPr>
      </w:pPr>
      <w:r w:rsidRPr="00665974">
        <w:rPr>
          <w:rFonts w:asciiTheme="majorBidi" w:hAnsiTheme="majorBidi" w:cstheme="majorBidi"/>
        </w:rPr>
        <w:t>{{EMPLOYER_NAME}},</w:t>
      </w:r>
    </w:p>
    <w:p w14:paraId="00E3ADC9" w14:textId="77777777" w:rsidR="00F31145" w:rsidRPr="00F31145" w:rsidRDefault="00F31145" w:rsidP="00F31145">
      <w:pPr>
        <w:rPr>
          <w:rFonts w:asciiTheme="majorBidi" w:hAnsiTheme="majorBidi" w:cstheme="majorBidi"/>
        </w:rPr>
      </w:pPr>
      <w:r w:rsidRPr="00665974">
        <w:rPr>
          <w:rFonts w:asciiTheme="majorBidi" w:hAnsiTheme="majorBidi" w:cstheme="majorBidi"/>
        </w:rPr>
        <w:t>{{EMPLOYER_ADDRESS}}.</w:t>
      </w:r>
    </w:p>
    <w:p w14:paraId="398EA2BB"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3005A7F1"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
          <w:color w:val="333333"/>
        </w:rPr>
        <w:br/>
      </w:r>
    </w:p>
    <w:p w14:paraId="64089CD8" w14:textId="77777777" w:rsidR="00F31145" w:rsidRPr="00665974" w:rsidRDefault="00F31145" w:rsidP="00F31145">
      <w:pPr>
        <w:rPr>
          <w:rFonts w:asciiTheme="majorBidi" w:hAnsiTheme="majorBidi" w:cstheme="majorBidi"/>
        </w:rPr>
      </w:pPr>
    </w:p>
    <w:p w14:paraId="3975F192" w14:textId="77777777" w:rsidR="00F31145" w:rsidRPr="00665974" w:rsidRDefault="00F31145" w:rsidP="00F31145">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7CC1457A"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As per the provision of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 We, the undersigned, declare that:</w:t>
      </w:r>
    </w:p>
    <w:p w14:paraId="1D93588D"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w:t>
      </w:r>
    </w:p>
    <w:p w14:paraId="38B8DD2F"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With Regards,</w:t>
      </w:r>
    </w:p>
    <w:p w14:paraId="270A2440" w14:textId="483F2443" w:rsidR="00F31145" w:rsidRPr="00665974" w:rsidRDefault="00F31145" w:rsidP="00F31145">
      <w:pPr>
        <w:jc w:val="both"/>
        <w:rPr>
          <w:rFonts w:asciiTheme="majorBidi" w:hAnsiTheme="majorBidi" w:cstheme="majorBidi"/>
        </w:rPr>
      </w:pPr>
    </w:p>
    <w:p w14:paraId="1F0497B5" w14:textId="77777777" w:rsidR="00F31145" w:rsidRPr="00665974" w:rsidRDefault="00F31145" w:rsidP="00F31145">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E0B0485" w14:textId="77777777" w:rsidTr="00033C19">
        <w:trPr>
          <w:trHeight w:val="583"/>
        </w:trPr>
        <w:tc>
          <w:tcPr>
            <w:tcW w:w="3605" w:type="dxa"/>
          </w:tcPr>
          <w:p w14:paraId="0E3CD02D"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3A25A69B" w14:textId="77777777" w:rsidTr="00033C19">
        <w:trPr>
          <w:trHeight w:val="413"/>
        </w:trPr>
        <w:tc>
          <w:tcPr>
            <w:tcW w:w="3605" w:type="dxa"/>
          </w:tcPr>
          <w:p w14:paraId="17B948AC" w14:textId="6D9DED25"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sidR="00766CBE">
              <w:rPr>
                <w:rFonts w:asciiTheme="majorBidi" w:hAnsiTheme="majorBidi" w:cstheme="majorBidi"/>
              </w:rPr>
              <w:t>SECOND</w:t>
            </w:r>
            <w:r w:rsidRPr="00665974">
              <w:rPr>
                <w:rFonts w:asciiTheme="majorBidi" w:hAnsiTheme="majorBidi" w:cstheme="majorBidi"/>
              </w:rPr>
              <w:t>_PARTNER_CEO}}</w:t>
            </w:r>
          </w:p>
        </w:tc>
      </w:tr>
      <w:tr w:rsidR="00F31145" w:rsidRPr="00665974" w14:paraId="1F8AFA3F" w14:textId="77777777" w:rsidTr="00033C19">
        <w:trPr>
          <w:trHeight w:val="421"/>
        </w:trPr>
        <w:tc>
          <w:tcPr>
            <w:tcW w:w="3605" w:type="dxa"/>
          </w:tcPr>
          <w:p w14:paraId="5175640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21EBAB6A" w14:textId="77777777" w:rsidTr="00033C19">
        <w:trPr>
          <w:trHeight w:val="377"/>
        </w:trPr>
        <w:tc>
          <w:tcPr>
            <w:tcW w:w="3605" w:type="dxa"/>
          </w:tcPr>
          <w:p w14:paraId="31AF01FA" w14:textId="2A76E28E"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sidR="00766CBE">
              <w:rPr>
                <w:rFonts w:asciiTheme="majorBidi" w:hAnsiTheme="majorBidi" w:cstheme="majorBidi"/>
              </w:rPr>
              <w:t>SECOND</w:t>
            </w:r>
            <w:r w:rsidRPr="00665974">
              <w:rPr>
                <w:rFonts w:asciiTheme="majorBidi" w:hAnsiTheme="majorBidi" w:cstheme="majorBidi"/>
              </w:rPr>
              <w:t>_PARTNER_NAME}}</w:t>
            </w:r>
          </w:p>
        </w:tc>
      </w:tr>
      <w:tr w:rsidR="00F31145" w:rsidRPr="00665974" w14:paraId="68EC42D8" w14:textId="77777777" w:rsidTr="00033C19">
        <w:trPr>
          <w:trHeight w:val="511"/>
        </w:trPr>
        <w:tc>
          <w:tcPr>
            <w:tcW w:w="3605" w:type="dxa"/>
          </w:tcPr>
          <w:p w14:paraId="691BC1F2" w14:textId="3D47E80F"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sidR="00766CBE">
              <w:rPr>
                <w:rFonts w:asciiTheme="majorBidi" w:hAnsiTheme="majorBidi" w:cstheme="majorBidi"/>
              </w:rPr>
              <w:t>SECOND</w:t>
            </w:r>
            <w:r w:rsidRPr="00665974">
              <w:rPr>
                <w:rFonts w:asciiTheme="majorBidi" w:hAnsiTheme="majorBidi" w:cstheme="majorBidi"/>
              </w:rPr>
              <w:t>_ADDRESS}}</w:t>
            </w:r>
          </w:p>
        </w:tc>
      </w:tr>
    </w:tbl>
    <w:p w14:paraId="4ACD41D1" w14:textId="77777777" w:rsidR="00F31145" w:rsidRPr="00665974" w:rsidRDefault="00F31145" w:rsidP="00F31145">
      <w:pPr>
        <w:jc w:val="both"/>
        <w:rPr>
          <w:rFonts w:asciiTheme="majorBidi" w:hAnsiTheme="majorBidi" w:cstheme="majorBidi"/>
        </w:rPr>
      </w:pPr>
    </w:p>
    <w:p w14:paraId="54306F8D" w14:textId="77777777" w:rsidR="00F31145" w:rsidRDefault="00F31145">
      <w:pPr>
        <w:rPr>
          <w:rFonts w:asciiTheme="majorBidi" w:hAnsiTheme="majorBidi" w:cstheme="majorBidi"/>
        </w:rPr>
      </w:pPr>
    </w:p>
    <w:p w14:paraId="6B4CA889" w14:textId="77777777" w:rsidR="00480225" w:rsidRDefault="00480225">
      <w:pPr>
        <w:rPr>
          <w:rFonts w:asciiTheme="majorBidi" w:hAnsiTheme="majorBidi" w:cstheme="majorBidi"/>
        </w:rPr>
      </w:pPr>
    </w:p>
    <w:p w14:paraId="1A890FEC" w14:textId="77777777" w:rsidR="00480225" w:rsidRDefault="00480225">
      <w:pPr>
        <w:rPr>
          <w:rFonts w:asciiTheme="majorBidi" w:hAnsiTheme="majorBidi" w:cstheme="majorBidi"/>
        </w:rPr>
      </w:pPr>
    </w:p>
    <w:p w14:paraId="546AA12B" w14:textId="77777777" w:rsidR="00480225" w:rsidRDefault="00480225">
      <w:pPr>
        <w:rPr>
          <w:rFonts w:asciiTheme="majorBidi" w:hAnsiTheme="majorBidi" w:cstheme="majorBidi"/>
        </w:rPr>
      </w:pPr>
    </w:p>
    <w:p w14:paraId="6F0E9A92" w14:textId="77777777" w:rsidR="00480225" w:rsidRDefault="00480225">
      <w:pPr>
        <w:rPr>
          <w:rFonts w:asciiTheme="majorBidi" w:hAnsiTheme="majorBidi" w:cstheme="majorBidi"/>
        </w:rPr>
      </w:pPr>
    </w:p>
    <w:p w14:paraId="00CA2BE2" w14:textId="77777777" w:rsidR="00480225" w:rsidRDefault="00480225">
      <w:pPr>
        <w:rPr>
          <w:rFonts w:asciiTheme="majorBidi" w:hAnsiTheme="majorBidi" w:cstheme="majorBidi"/>
        </w:rPr>
      </w:pPr>
    </w:p>
    <w:p w14:paraId="177E6348" w14:textId="77777777" w:rsidR="006628F8" w:rsidRDefault="006628F8" w:rsidP="00480225">
      <w:pPr>
        <w:jc w:val="right"/>
        <w:rPr>
          <w:rFonts w:asciiTheme="majorBidi" w:hAnsiTheme="majorBidi" w:cstheme="majorBidi"/>
          <w:b/>
          <w:bCs/>
          <w:sz w:val="24"/>
          <w:szCs w:val="24"/>
          <w:u w:val="single"/>
        </w:rPr>
      </w:pPr>
    </w:p>
    <w:p w14:paraId="0FCD22A9" w14:textId="77777777" w:rsidR="006628F8" w:rsidRDefault="006628F8" w:rsidP="00480225">
      <w:pPr>
        <w:jc w:val="right"/>
        <w:rPr>
          <w:rFonts w:asciiTheme="majorBidi" w:hAnsiTheme="majorBidi" w:cstheme="majorBidi"/>
          <w:b/>
          <w:bCs/>
          <w:sz w:val="24"/>
          <w:szCs w:val="24"/>
          <w:u w:val="single"/>
        </w:rPr>
      </w:pPr>
    </w:p>
    <w:p w14:paraId="57F1BB51" w14:textId="77777777" w:rsidR="006628F8" w:rsidRDefault="006628F8" w:rsidP="00480225">
      <w:pPr>
        <w:jc w:val="right"/>
        <w:rPr>
          <w:rFonts w:asciiTheme="majorBidi" w:hAnsiTheme="majorBidi" w:cstheme="majorBidi"/>
          <w:b/>
          <w:bCs/>
          <w:sz w:val="24"/>
          <w:szCs w:val="24"/>
          <w:u w:val="single"/>
        </w:rPr>
      </w:pPr>
    </w:p>
    <w:p w14:paraId="33262C45" w14:textId="77777777" w:rsidR="006628F8" w:rsidRDefault="006628F8" w:rsidP="00480225">
      <w:pPr>
        <w:jc w:val="right"/>
        <w:rPr>
          <w:rFonts w:asciiTheme="majorBidi" w:hAnsiTheme="majorBidi" w:cstheme="majorBidi"/>
          <w:b/>
          <w:bCs/>
          <w:sz w:val="24"/>
          <w:szCs w:val="24"/>
          <w:u w:val="single"/>
        </w:rPr>
      </w:pPr>
    </w:p>
    <w:p w14:paraId="2FF60D62" w14:textId="77777777" w:rsidR="00157929" w:rsidRDefault="00157929" w:rsidP="00480225">
      <w:pPr>
        <w:jc w:val="right"/>
        <w:rPr>
          <w:rFonts w:asciiTheme="majorBidi" w:hAnsiTheme="majorBidi" w:cstheme="majorBidi"/>
          <w:b/>
          <w:bCs/>
          <w:sz w:val="24"/>
          <w:szCs w:val="24"/>
          <w:u w:val="single"/>
        </w:rPr>
        <w:sectPr w:rsidR="00157929" w:rsidSect="00665974">
          <w:pgSz w:w="12240" w:h="15840"/>
          <w:pgMar w:top="1440" w:right="864" w:bottom="1440" w:left="864" w:header="0" w:footer="0" w:gutter="0"/>
          <w:cols w:space="720"/>
          <w:docGrid w:linePitch="360"/>
        </w:sectPr>
      </w:pPr>
    </w:p>
    <w:p w14:paraId="0D87CD4A" w14:textId="77777777" w:rsidR="00573D75" w:rsidRPr="00665974" w:rsidRDefault="00573D75" w:rsidP="00573D75">
      <w:pPr>
        <w:jc w:val="right"/>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{{BID_DATE}}</w:t>
      </w:r>
    </w:p>
    <w:p w14:paraId="7AE9F88E" w14:textId="77777777" w:rsidR="00480225" w:rsidRPr="00665974" w:rsidRDefault="00480225" w:rsidP="0048022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7CF14A35" w14:textId="77777777" w:rsidR="00480225" w:rsidRPr="00665974" w:rsidRDefault="00480225" w:rsidP="00480225">
      <w:pPr>
        <w:rPr>
          <w:rFonts w:asciiTheme="majorBidi" w:hAnsiTheme="majorBidi" w:cstheme="majorBidi"/>
        </w:rPr>
      </w:pPr>
      <w:r w:rsidRPr="00665974">
        <w:rPr>
          <w:rFonts w:asciiTheme="majorBidi" w:hAnsiTheme="majorBidi" w:cstheme="majorBidi"/>
        </w:rPr>
        <w:t>{{EMPLOYER_NAME}},</w:t>
      </w:r>
    </w:p>
    <w:p w14:paraId="4FB8BF60" w14:textId="77777777" w:rsidR="00480225" w:rsidRPr="00F31145" w:rsidRDefault="00480225" w:rsidP="00480225">
      <w:pPr>
        <w:rPr>
          <w:rFonts w:asciiTheme="majorBidi" w:hAnsiTheme="majorBidi" w:cstheme="majorBidi"/>
        </w:rPr>
      </w:pPr>
      <w:r w:rsidRPr="00665974">
        <w:rPr>
          <w:rFonts w:asciiTheme="majorBidi" w:hAnsiTheme="majorBidi" w:cstheme="majorBidi"/>
        </w:rPr>
        <w:t>{{EMPLOYER_ADDRESS}}.</w:t>
      </w:r>
    </w:p>
    <w:p w14:paraId="7D92A3E8" w14:textId="77777777" w:rsidR="00480225" w:rsidRPr="00665974" w:rsidRDefault="00480225" w:rsidP="0048022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7DA6F9E8" w14:textId="77777777" w:rsidR="00480225" w:rsidRPr="00F31145" w:rsidRDefault="00480225" w:rsidP="0048022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p>
    <w:p w14:paraId="09CE3897" w14:textId="77777777" w:rsidR="00480225" w:rsidRPr="00665974" w:rsidRDefault="00480225" w:rsidP="00480225">
      <w:pPr>
        <w:spacing w:before="74"/>
        <w:ind w:left="1140"/>
        <w:rPr>
          <w:rFonts w:asciiTheme="majorBidi" w:hAnsiTheme="majorBidi" w:cstheme="majorBidi"/>
          <w:b/>
        </w:rPr>
      </w:pPr>
      <w:r w:rsidRPr="00665974">
        <w:rPr>
          <w:rFonts w:asciiTheme="majorBidi" w:hAnsiTheme="majorBidi" w:cstheme="majorBidi"/>
          <w:b/>
        </w:rPr>
        <w:t>Form LIT - 1: Pending Litigation</w:t>
      </w:r>
    </w:p>
    <w:p w14:paraId="475D9D58" w14:textId="77777777" w:rsidR="00480225" w:rsidRPr="00665974" w:rsidRDefault="00480225" w:rsidP="00480225">
      <w:pPr>
        <w:pBdr>
          <w:top w:val="nil"/>
          <w:left w:val="nil"/>
          <w:bottom w:val="nil"/>
          <w:right w:val="nil"/>
          <w:between w:val="nil"/>
        </w:pBdr>
        <w:spacing w:before="3" w:after="1"/>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480225" w:rsidRPr="00665974" w14:paraId="1C03E27B" w14:textId="77777777" w:rsidTr="00033C19">
        <w:trPr>
          <w:trHeight w:val="432"/>
        </w:trPr>
        <w:tc>
          <w:tcPr>
            <w:tcW w:w="10868" w:type="dxa"/>
            <w:gridSpan w:val="4"/>
            <w:shd w:val="clear" w:color="auto" w:fill="D9D9D9"/>
          </w:tcPr>
          <w:p w14:paraId="6D6A246A" w14:textId="77777777" w:rsidR="00480225" w:rsidRPr="00665974" w:rsidRDefault="00480225"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480225" w:rsidRPr="00665974" w14:paraId="4ECB104C" w14:textId="77777777" w:rsidTr="00033C19">
        <w:trPr>
          <w:trHeight w:val="926"/>
        </w:trPr>
        <w:tc>
          <w:tcPr>
            <w:tcW w:w="10868" w:type="dxa"/>
            <w:gridSpan w:val="4"/>
          </w:tcPr>
          <w:p w14:paraId="5C1458C8" w14:textId="77777777" w:rsidR="00480225" w:rsidRPr="00665974" w:rsidRDefault="00480225"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139ED12B" w14:textId="77777777" w:rsidR="00480225" w:rsidRPr="00665974" w:rsidRDefault="00480225"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480225" w:rsidRPr="00665974" w14:paraId="7F362A4C" w14:textId="77777777" w:rsidTr="00033C19">
        <w:trPr>
          <w:trHeight w:val="1160"/>
        </w:trPr>
        <w:tc>
          <w:tcPr>
            <w:tcW w:w="3615" w:type="dxa"/>
          </w:tcPr>
          <w:p w14:paraId="5F3D1DDB"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46AF4A20" w14:textId="77777777" w:rsidR="00480225" w:rsidRPr="00665974" w:rsidRDefault="00480225"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4DBB9939"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30F1F341" w14:textId="77777777" w:rsidR="00480225" w:rsidRPr="00665974" w:rsidRDefault="00480225"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4D0DCC65" w14:textId="77777777" w:rsidR="00480225" w:rsidRPr="00665974" w:rsidRDefault="00480225"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256718FB" w14:textId="77777777" w:rsidR="00480225" w:rsidRPr="00665974" w:rsidRDefault="00480225"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 xml:space="preserve">Value of Pending Claim as a Percentage </w:t>
            </w:r>
            <w:proofErr w:type="spellStart"/>
            <w:r w:rsidRPr="00665974">
              <w:rPr>
                <w:rFonts w:asciiTheme="majorBidi" w:hAnsiTheme="majorBidi" w:cstheme="majorBidi"/>
                <w:b/>
                <w:color w:val="000000"/>
              </w:rPr>
              <w:t>on</w:t>
            </w:r>
            <w:proofErr w:type="spellEnd"/>
            <w:r w:rsidRPr="00665974">
              <w:rPr>
                <w:rFonts w:asciiTheme="majorBidi" w:hAnsiTheme="majorBidi" w:cstheme="majorBidi"/>
                <w:b/>
                <w:color w:val="000000"/>
              </w:rPr>
              <w:t xml:space="preserve"> Net Worth</w:t>
            </w:r>
          </w:p>
        </w:tc>
      </w:tr>
    </w:tbl>
    <w:p w14:paraId="6125F9D0" w14:textId="1D0F8B3B" w:rsidR="00480225" w:rsidRDefault="00480225" w:rsidP="00480225">
      <w:pPr>
        <w:jc w:val="both"/>
        <w:rPr>
          <w:rFonts w:asciiTheme="majorBidi" w:hAnsiTheme="majorBidi" w:cstheme="majorBidi"/>
        </w:rPr>
      </w:pPr>
      <w:r>
        <w:rPr>
          <w:noProof/>
        </w:rPr>
        <mc:AlternateContent>
          <mc:Choice Requires="wps"/>
          <mc:Fallback>
            <w:pict>
              <v:shape w14:anchorId="09FD2412" id="_x0000_s1031" type="#_x0000_t202" style="position:absolute;left:0;text-align:left;margin-left:138pt;margin-top:12.7pt;width:2in;height:2in;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" fillcolor="white [3201]" strokecolor="black [3213]" strokeweight="2pt">
                <v:textbox style="mso-fit-shape-to-text:t">
                  <w:txbxContent>
                    <w:p w14:paraId="7ECEE81D" w14:textId="77777777" w:rsidR="00480225" w:rsidRPr="00237D45" w:rsidRDefault="00480225" w:rsidP="0048022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v:textbox>
              </v:shape>
            </w:pict>
          </mc:Fallback>
        </mc:AlternateContent>
      </w:r>
    </w:p>
    <w:p w14:paraId="08ED863E" w14:textId="77777777" w:rsidR="00480225" w:rsidRDefault="00480225" w:rsidP="00480225">
      <w:pPr>
        <w:jc w:val="both"/>
        <w:rPr>
          <w:rFonts w:asciiTheme="majorBidi" w:hAnsiTheme="majorBidi" w:cstheme="majorBidi"/>
        </w:rPr>
      </w:pPr>
    </w:p>
    <w:p w14:paraId="636ED05D" w14:textId="77777777" w:rsidR="00A21851" w:rsidRDefault="00A21851" w:rsidP="00480225">
      <w:pPr>
        <w:jc w:val="both"/>
        <w:rPr>
          <w:rFonts w:asciiTheme="majorBidi" w:hAnsiTheme="majorBidi" w:cstheme="majorBidi"/>
        </w:rPr>
      </w:pPr>
    </w:p>
    <w:p w14:paraId="41F1FC0B" w14:textId="2D3C67DD" w:rsidR="00A21851" w:rsidRPr="00665974" w:rsidRDefault="00480225" w:rsidP="00A21851">
      <w:pPr>
        <w:jc w:val="both"/>
        <w:rPr>
          <w:rFonts w:asciiTheme="majorBidi" w:hAnsiTheme="majorBidi" w:cstheme="majorBidi"/>
        </w:rPr>
      </w:pPr>
      <w:r w:rsidRPr="00665974">
        <w:rPr>
          <w:rFonts w:asciiTheme="majorBidi" w:hAnsiTheme="majorBidi" w:cstheme="majorBidi"/>
        </w:rPr>
        <w:t>With Regards,</w:t>
      </w: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480225" w:rsidRPr="00665974" w14:paraId="36199A17" w14:textId="77777777" w:rsidTr="00033C19">
        <w:trPr>
          <w:trHeight w:val="583"/>
        </w:trPr>
        <w:tc>
          <w:tcPr>
            <w:tcW w:w="3605" w:type="dxa"/>
          </w:tcPr>
          <w:p w14:paraId="3F04A2BA" w14:textId="77777777" w:rsidR="00A21851" w:rsidRDefault="00A21851" w:rsidP="00033C19">
            <w:pPr>
              <w:tabs>
                <w:tab w:val="left" w:pos="5550"/>
              </w:tabs>
              <w:spacing w:before="240" w:after="240"/>
              <w:jc w:val="center"/>
              <w:rPr>
                <w:rFonts w:asciiTheme="majorBidi" w:eastAsia="Rockwell" w:hAnsiTheme="majorBidi" w:cstheme="majorBidi"/>
                <w:b/>
                <w:sz w:val="28"/>
                <w:szCs w:val="28"/>
                <w:u w:val="single"/>
              </w:rPr>
            </w:pPr>
          </w:p>
          <w:p w14:paraId="4608BDE5" w14:textId="77777777" w:rsidR="00A21851" w:rsidRDefault="00A21851" w:rsidP="00033C19">
            <w:pPr>
              <w:tabs>
                <w:tab w:val="left" w:pos="5550"/>
              </w:tabs>
              <w:spacing w:before="240" w:after="240"/>
              <w:jc w:val="center"/>
              <w:rPr>
                <w:rFonts w:asciiTheme="majorBidi" w:eastAsia="Rockwell" w:hAnsiTheme="majorBidi" w:cstheme="majorBidi"/>
                <w:b/>
                <w:sz w:val="28"/>
                <w:szCs w:val="28"/>
                <w:u w:val="single"/>
              </w:rPr>
            </w:pPr>
          </w:p>
          <w:p w14:paraId="4A6F97A6" w14:textId="38D75B8B" w:rsidR="00480225" w:rsidRPr="00665974" w:rsidRDefault="008D61B0" w:rsidP="00033C19">
            <w:pPr>
              <w:tabs>
                <w:tab w:val="left" w:pos="5550"/>
              </w:tabs>
              <w:spacing w:before="240" w:after="240"/>
              <w:jc w:val="center"/>
              <w:rPr>
                <w:rFonts w:asciiTheme="majorBidi" w:eastAsia="Rockwell" w:hAnsiTheme="majorBidi" w:cstheme="majorBidi"/>
                <w:b/>
                <w:sz w:val="28"/>
                <w:szCs w:val="28"/>
                <w:u w:val="single"/>
              </w:rPr>
            </w:pPr>
            <w:r>
              <w:rPr>
                <w:rFonts w:asciiTheme="majorBidi" w:eastAsia="Rockwell" w:hAnsiTheme="majorBidi" w:cstheme="majorBidi"/>
                <w:b/>
                <w:sz w:val="28"/>
                <w:szCs w:val="28"/>
                <w:u w:val="single"/>
              </w:rPr>
              <w:t>…..</w:t>
            </w:r>
            <w:r w:rsidR="00480225" w:rsidRPr="00665974">
              <w:rPr>
                <w:rFonts w:asciiTheme="majorBidi" w:eastAsia="Rockwell" w:hAnsiTheme="majorBidi" w:cstheme="majorBidi"/>
                <w:b/>
                <w:sz w:val="28"/>
                <w:szCs w:val="28"/>
                <w:u w:val="single"/>
              </w:rPr>
              <w:t>…………………………</w:t>
            </w:r>
          </w:p>
        </w:tc>
      </w:tr>
      <w:tr w:rsidR="00480225" w:rsidRPr="00665974" w14:paraId="20C944B6" w14:textId="77777777" w:rsidTr="00033C19">
        <w:trPr>
          <w:trHeight w:val="413"/>
        </w:trPr>
        <w:tc>
          <w:tcPr>
            <w:tcW w:w="3605" w:type="dxa"/>
          </w:tcPr>
          <w:p w14:paraId="0F393595" w14:textId="2CC772AF" w:rsidR="00480225" w:rsidRPr="00665974" w:rsidRDefault="0048022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SECOND</w:t>
            </w:r>
            <w:r w:rsidRPr="00665974">
              <w:rPr>
                <w:rFonts w:asciiTheme="majorBidi" w:hAnsiTheme="majorBidi" w:cstheme="majorBidi"/>
              </w:rPr>
              <w:t>_PARTNER_CEO}}</w:t>
            </w:r>
          </w:p>
        </w:tc>
      </w:tr>
      <w:tr w:rsidR="00480225" w:rsidRPr="00665974" w14:paraId="7AD07B41" w14:textId="77777777" w:rsidTr="00033C19">
        <w:trPr>
          <w:trHeight w:val="421"/>
        </w:trPr>
        <w:tc>
          <w:tcPr>
            <w:tcW w:w="3605" w:type="dxa"/>
          </w:tcPr>
          <w:p w14:paraId="645DBAB4" w14:textId="77777777" w:rsidR="00480225" w:rsidRPr="00665974" w:rsidRDefault="00480225" w:rsidP="00033C19">
            <w:pPr>
              <w:jc w:val="center"/>
              <w:rPr>
                <w:rFonts w:asciiTheme="majorBidi" w:hAnsiTheme="majorBidi" w:cstheme="majorBidi"/>
              </w:rPr>
            </w:pPr>
            <w:r w:rsidRPr="00665974">
              <w:rPr>
                <w:rFonts w:asciiTheme="majorBidi" w:hAnsiTheme="majorBidi" w:cstheme="majorBidi"/>
              </w:rPr>
              <w:t>(Chief Executive)</w:t>
            </w:r>
          </w:p>
        </w:tc>
      </w:tr>
      <w:tr w:rsidR="00480225" w:rsidRPr="00665974" w14:paraId="7113330D" w14:textId="77777777" w:rsidTr="00033C19">
        <w:trPr>
          <w:trHeight w:val="377"/>
        </w:trPr>
        <w:tc>
          <w:tcPr>
            <w:tcW w:w="3605" w:type="dxa"/>
          </w:tcPr>
          <w:p w14:paraId="2B157416" w14:textId="017E9EFF" w:rsidR="00480225" w:rsidRPr="00665974" w:rsidRDefault="0048022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SECOND</w:t>
            </w:r>
            <w:r w:rsidRPr="00665974">
              <w:rPr>
                <w:rFonts w:asciiTheme="majorBidi" w:hAnsiTheme="majorBidi" w:cstheme="majorBidi"/>
              </w:rPr>
              <w:t>_PARTNER_NAME}}</w:t>
            </w:r>
          </w:p>
        </w:tc>
      </w:tr>
      <w:tr w:rsidR="00480225" w:rsidRPr="00665974" w14:paraId="26C90781" w14:textId="77777777" w:rsidTr="00033C19">
        <w:trPr>
          <w:trHeight w:val="511"/>
        </w:trPr>
        <w:tc>
          <w:tcPr>
            <w:tcW w:w="3605" w:type="dxa"/>
          </w:tcPr>
          <w:p w14:paraId="089A695F" w14:textId="0DF6C8E2" w:rsidR="00480225" w:rsidRPr="00665974" w:rsidRDefault="00480225" w:rsidP="00033C19">
            <w:pPr>
              <w:jc w:val="center"/>
              <w:rPr>
                <w:rFonts w:asciiTheme="majorBidi" w:hAnsiTheme="majorBidi" w:cstheme="majorBidi"/>
              </w:rPr>
            </w:pPr>
            <w:r w:rsidRPr="00665974">
              <w:rPr>
                <w:rFonts w:asciiTheme="majorBidi" w:hAnsiTheme="majorBidi" w:cstheme="majorBidi"/>
              </w:rPr>
              <w:t>{</w:t>
            </w:r>
            <w:r w:rsidR="00F1428C">
              <w:rPr>
                <w:rFonts w:asciiTheme="majorBidi" w:hAnsiTheme="majorBidi" w:cstheme="majorBidi"/>
              </w:rPr>
              <w:t>{</w:t>
            </w:r>
            <w:r>
              <w:rPr>
                <w:rFonts w:asciiTheme="majorBidi" w:hAnsiTheme="majorBidi" w:cstheme="majorBidi"/>
              </w:rPr>
              <w:t>SECOND</w:t>
            </w:r>
            <w:r w:rsidRPr="00665974">
              <w:rPr>
                <w:rFonts w:asciiTheme="majorBidi" w:hAnsiTheme="majorBidi" w:cstheme="majorBidi"/>
              </w:rPr>
              <w:t>_ADDRESS}}</w:t>
            </w:r>
          </w:p>
        </w:tc>
      </w:tr>
    </w:tbl>
    <w:p w14:paraId="093196DD" w14:textId="77777777" w:rsidR="00480225" w:rsidRPr="00665974" w:rsidRDefault="00480225" w:rsidP="00480225">
      <w:pPr>
        <w:spacing w:before="77"/>
        <w:ind w:left="1140"/>
        <w:rPr>
          <w:rFonts w:asciiTheme="majorBidi" w:hAnsiTheme="majorBidi" w:cstheme="majorBidi"/>
        </w:rPr>
      </w:pPr>
    </w:p>
    <w:p w14:paraId="4E755C33" w14:textId="77777777" w:rsidR="00480225" w:rsidRPr="00665974" w:rsidRDefault="00480225" w:rsidP="00480225">
      <w:pPr>
        <w:spacing w:before="77"/>
        <w:ind w:left="1140"/>
        <w:rPr>
          <w:rFonts w:asciiTheme="majorBidi" w:hAnsiTheme="majorBidi" w:cstheme="majorBidi"/>
          <w:b/>
        </w:rPr>
      </w:pPr>
    </w:p>
    <w:p w14:paraId="075EE80C" w14:textId="77777777" w:rsidR="00480225" w:rsidRPr="00665974" w:rsidRDefault="00480225" w:rsidP="00480225">
      <w:pPr>
        <w:spacing w:before="77"/>
        <w:ind w:left="1140"/>
        <w:rPr>
          <w:rFonts w:asciiTheme="majorBidi" w:hAnsiTheme="majorBidi" w:cstheme="majorBidi"/>
          <w:b/>
        </w:rPr>
      </w:pPr>
    </w:p>
    <w:p w14:paraId="5EF8CDD4" w14:textId="77777777" w:rsidR="00480225" w:rsidRPr="00665974" w:rsidRDefault="00480225" w:rsidP="00480225">
      <w:pPr>
        <w:spacing w:before="77"/>
        <w:ind w:left="1140"/>
        <w:rPr>
          <w:rFonts w:asciiTheme="majorBidi" w:hAnsiTheme="majorBidi" w:cstheme="majorBidi"/>
          <w:b/>
        </w:rPr>
      </w:pPr>
    </w:p>
    <w:p w14:paraId="597BD608" w14:textId="77777777" w:rsidR="00480225" w:rsidRPr="00665974" w:rsidRDefault="00480225">
      <w:pPr>
        <w:rPr>
          <w:rFonts w:asciiTheme="majorBidi" w:hAnsiTheme="majorBidi" w:cstheme="majorBidi"/>
        </w:rPr>
      </w:pPr>
    </w:p>
    <w:p>
      <w:r>
        <w:t>Signature: ______________________________    Company Stamp: ______________________________</w:t>
      </w:r>
    </w:p>
    <w:sectPr w:rsidR="00480225" w:rsidRPr="00665974" w:rsidSect="00665974">
      <w:pgSz w:w="12240" w:h="15840"/>
      <w:pgMar w:top="1440" w:right="864" w:bottom="1440" w:left="86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E3A90" w14:textId="77777777" w:rsidR="00EA1E50" w:rsidRDefault="00EA1E50" w:rsidP="00393D87">
      <w:pPr>
        <w:spacing w:after="0" w:line="240" w:lineRule="auto"/>
      </w:pPr>
      <w:r>
        <w:separator/>
      </w:r>
    </w:p>
  </w:endnote>
  <w:endnote w:type="continuationSeparator" w:id="0">
    <w:p w14:paraId="59024B0F" w14:textId="77777777" w:rsidR="00EA1E50" w:rsidRDefault="00EA1E50" w:rsidP="00393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ckwell">
    <w:panose1 w:val="02060603020205020403"/>
    <w:charset w:val="00"/>
    <w:family w:val="roman"/>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5AD57" w14:textId="77777777" w:rsidR="00EA1E50" w:rsidRDefault="00EA1E50" w:rsidP="00393D87">
      <w:pPr>
        <w:spacing w:after="0" w:line="240" w:lineRule="auto"/>
      </w:pPr>
      <w:r>
        <w:separator/>
      </w:r>
    </w:p>
  </w:footnote>
  <w:footnote w:type="continuationSeparator" w:id="0">
    <w:p w14:paraId="70F8044D" w14:textId="77777777" w:rsidR="00EA1E50" w:rsidRDefault="00EA1E50" w:rsidP="00393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978B" w14:textId="77777777" w:rsidR="00CD7555" w:rsidRDefault="00CD7555" w:rsidP="00AC11C0">
    <w:pPr>
      <w:pStyle w:val="Header"/>
      <w:jc w:val="center"/>
      <w:rPr>
        <w:sz w:val="44"/>
        <w:szCs w:val="44"/>
      </w:rPr>
    </w:pPr>
    <w:bookmarkStart w:id="0" w:name="_Hlk153986048"/>
    <w:bookmarkStart w:id="1" w:name="_Hlk153986049"/>
    <w:r>
      <w:rPr>
        <w:sz w:val="44"/>
        <w:szCs w:val="44"/>
      </w:rPr>
      <w:t>SARA-SHEAR J/V</w:t>
    </w:r>
  </w:p>
  <w:p w14:paraId="182B8418" w14:textId="77777777" w:rsidR="00CD7555" w:rsidRPr="00AC11C0" w:rsidRDefault="00CD7555" w:rsidP="00AC11C0">
    <w:pPr>
      <w:pStyle w:val="Header"/>
      <w:jc w:val="center"/>
      <w:rPr>
        <w:sz w:val="36"/>
        <w:szCs w:val="36"/>
      </w:rPr>
    </w:pPr>
    <w:r w:rsidRPr="00AC11C0">
      <w:rPr>
        <w:sz w:val="36"/>
        <w:szCs w:val="36"/>
      </w:rPr>
      <w:t>Dharan-16,</w:t>
    </w:r>
    <w:r>
      <w:rPr>
        <w:sz w:val="36"/>
        <w:szCs w:val="36"/>
      </w:rPr>
      <w:t xml:space="preserve"> </w:t>
    </w:r>
    <w:r w:rsidRPr="00AC11C0">
      <w:rPr>
        <w:sz w:val="36"/>
        <w:szCs w:val="36"/>
      </w:rPr>
      <w:t>Suns</w:t>
    </w:r>
    <w:bookmarkEnd w:id="0"/>
    <w:bookmarkEnd w:id="1"/>
    <w:r>
      <w:rPr>
        <w:sz w:val="36"/>
        <w:szCs w:val="36"/>
      </w:rPr>
      <w:t>ari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02DE" w14:textId="77777777" w:rsidR="00896FF2" w:rsidRDefault="00896FF2" w:rsidP="00896FF2">
    <w:pPr>
      <w:jc w:val="center"/>
    </w:pPr>
    <w:r>
      <w:rPr>
        <w:b/>
        <w:sz w:val="32"/>
      </w:rPr>
      <w:t>{{JV_NAME}}</w:t>
    </w:r>
  </w:p>
  <w:p w14:paraId="0B48F08B" w14:textId="07701AD7" w:rsidR="00896FF2" w:rsidRDefault="00480225" w:rsidP="00896FF2">
    <w:pPr>
      <w:jc w:val="center"/>
    </w:pPr>
    <w:r>
      <w:rPr>
        <w:noProof/>
      </w:rPr>
      <mc:AlternateContent>
        <mc:Choice Requires="wps"/>
        <mc:Fallback>
          <w:pict>
            <v:line w14:anchorId="3F4F45CA" id="Straight Connector 1"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72.95pt,29.4pt" to="505.85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0WngEAAJQDAAAOAAAAZHJzL2Uyb0RvYy54bWysU02P0zAQvSPxHyzfadIi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" strokecolor="#4f81bd [3204]" strokeweight="2pt">
              <v:shadow on="t" color="black" opacity="24903f" origin=",.5" offset="0,.55556mm"/>
            </v:line>
          </w:pict>
        </mc:Fallback>
      </mc:AlternateContent>
    </w:r>
    <w:r w:rsidR="00896FF2">
      <w:rPr>
        <w:sz w:val="24"/>
      </w:rPr>
      <w:t>{{JV_ADDRESS}}</w:t>
    </w:r>
  </w:p>
  <w:p w14:paraId="0E7C0CB8" w14:textId="7A78CD7D" w:rsidR="008C390A" w:rsidRDefault="008C39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454B5" w14:textId="7B548FBE" w:rsidR="00B95671" w:rsidRDefault="00B95671" w:rsidP="00896FF2">
    <w:pPr>
      <w:jc w:val="center"/>
    </w:pPr>
    <w:r>
      <w:rPr>
        <w:b/>
        <w:sz w:val="32"/>
      </w:rPr>
      <w:t>{{LEAD_PARTNER_NAME}}</w:t>
    </w:r>
  </w:p>
  <w:p w14:paraId="56A27460" w14:textId="03FA8D33" w:rsidR="00B95671" w:rsidRDefault="00B95671" w:rsidP="00896FF2">
    <w:pPr>
      <w:jc w:val="center"/>
    </w:pPr>
    <w:r>
      <w:rPr>
        <w:noProof/>
      </w:rPr>
      <mc:AlternateContent>
        <mc:Choice Requires="wps"/>
        <mc:Fallback>
          <w:pict>
            <v:line w14:anchorId="03CDDE3E"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72.95pt,29.4pt" to="505.85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0WngEAAJQDAAAOAAAAZHJzL2Uyb0RvYy54bWysU02P0zAQvSPxHyzfadIi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" strokecolor="#4f81bd [3204]" strokeweight="2pt">
              <v:shadow on="t" color="black" opacity="24903f" origin=",.5" offset="0,.55556mm"/>
            </v:line>
          </w:pict>
        </mc:Fallback>
      </mc:AlternateContent>
    </w:r>
    <w:r>
      <w:rPr>
        <w:sz w:val="24"/>
      </w:rPr>
      <w:t>{{LEAD_PARTNER_ADDRESS}}</w:t>
    </w:r>
  </w:p>
  <w:p w14:paraId="315771CD" w14:textId="77777777" w:rsidR="00B95671" w:rsidRDefault="00B9567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F64A" w14:textId="3B2B0A99" w:rsidR="00472D7F" w:rsidRDefault="00472D7F" w:rsidP="00896FF2">
    <w:pPr>
      <w:jc w:val="center"/>
    </w:pPr>
    <w:r>
      <w:rPr>
        <w:b/>
        <w:sz w:val="32"/>
      </w:rPr>
      <w:t>{{FIRST_PARTNER_NAME}}</w:t>
    </w:r>
  </w:p>
  <w:p w14:paraId="091D2344" w14:textId="21291A7C" w:rsidR="00472D7F" w:rsidRDefault="00472D7F" w:rsidP="00896FF2">
    <w:pPr>
      <w:jc w:val="center"/>
    </w:pPr>
    <w:r>
      <w:rPr>
        <w:noProof/>
      </w:rPr>
      <mc:AlternateContent>
        <mc:Choice Requires="wps"/>
        <mc:Fallback>
          <w:pict>
            <v:line w14:anchorId="58C570E3"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72.95pt,29.4pt" to="505.85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0WngEAAJQDAAAOAAAAZHJzL2Uyb0RvYy54bWysU02P0zAQvSPxHyzfadIi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" strokecolor="#4f81bd [3204]" strokeweight="2pt">
              <v:shadow on="t" color="black" opacity="24903f" origin=",.5" offset="0,.55556mm"/>
            </v:line>
          </w:pict>
        </mc:Fallback>
      </mc:AlternateContent>
    </w:r>
    <w:r>
      <w:rPr>
        <w:sz w:val="24"/>
      </w:rPr>
      <w:t>{{FIRST_PARTNER_ADDRESS}}</w:t>
    </w:r>
  </w:p>
  <w:p w14:paraId="3DDEABE3" w14:textId="77777777" w:rsidR="00472D7F" w:rsidRDefault="00472D7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175A6" w14:textId="75D386B1" w:rsidR="00310309" w:rsidRPr="00665974" w:rsidRDefault="00310309" w:rsidP="00665974">
    <w:pPr>
      <w:jc w:val="center"/>
      <w:rPr>
        <w:b/>
        <w:sz w:val="32"/>
      </w:rPr>
    </w:pPr>
    <w:r>
      <w:rPr>
        <w:b/>
        <w:sz w:val="32"/>
      </w:rPr>
      <w:t>{{SECOND_PARTNER_NAME}}</w:t>
    </w:r>
  </w:p>
  <w:p w14:paraId="731B61E1" w14:textId="775D7218" w:rsidR="00310309" w:rsidRDefault="00310309" w:rsidP="00665974">
    <w:pPr>
      <w:jc w:val="center"/>
    </w:pPr>
    <w:r>
      <w:rPr>
        <w:noProof/>
      </w:rPr>
      <mc:AlternateContent>
        <mc:Choice Requires="wps"/>
        <mc:Fallback>
          <w:pict>
            <v:line w14:anchorId="0E9C793E"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8.05pt,29.2pt" to="550.75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0WngEAAJQDAAAOAAAAZHJzL2Uyb0RvYy54bWysU02P0zAQvSPxHyzfadIi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" strokecolor="#4f81bd [3204]" strokeweight="2pt">
              <v:shadow on="t" color="black" opacity="24903f" origin=",.5" offset="0,.55556mm"/>
            </v:line>
          </w:pict>
        </mc:Fallback>
      </mc:AlternateContent>
    </w:r>
    <w:r>
      <w:rPr>
        <w:sz w:val="24"/>
      </w:rPr>
      <w:t>{{SECOND_ADDRESS}}</w:t>
    </w:r>
  </w:p>
  <w:p w14:paraId="7C86E940" w14:textId="77777777" w:rsidR="00310309" w:rsidRDefault="003103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52307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02023C5"/>
    <w:multiLevelType w:val="hybridMultilevel"/>
    <w:tmpl w:val="5AD2A020"/>
    <w:lvl w:ilvl="0" w:tplc="C3C4D590">
      <w:start w:val="1"/>
      <w:numFmt w:val="decimal"/>
      <w:lvlText w:val="%1."/>
      <w:lvlJc w:val="left"/>
      <w:pPr>
        <w:ind w:left="820" w:hanging="360"/>
      </w:pPr>
      <w:rPr>
        <w:rFonts w:ascii="Times New Roman" w:eastAsia="Times New Roman" w:hAnsi="Times New Roman" w:cs="Times New Roman" w:hint="default"/>
        <w:b/>
        <w:bCs/>
        <w:spacing w:val="-1"/>
        <w:w w:val="100"/>
        <w:sz w:val="22"/>
        <w:szCs w:val="22"/>
        <w:lang w:val="en-US" w:eastAsia="en-US" w:bidi="ar-SA"/>
      </w:rPr>
    </w:lvl>
    <w:lvl w:ilvl="1" w:tplc="8BC8120C">
      <w:start w:val="1"/>
      <w:numFmt w:val="lowerRoman"/>
      <w:lvlText w:val="%2."/>
      <w:lvlJc w:val="left"/>
      <w:pPr>
        <w:ind w:left="1364" w:hanging="425"/>
      </w:pPr>
      <w:rPr>
        <w:rFonts w:asciiTheme="minorHAnsi" w:eastAsiaTheme="minorEastAsia" w:hAnsiTheme="minorHAnsi" w:cstheme="minorBidi"/>
        <w:b/>
        <w:bCs/>
        <w:spacing w:val="0"/>
        <w:w w:val="100"/>
        <w:sz w:val="22"/>
        <w:szCs w:val="22"/>
        <w:lang w:val="en-US" w:eastAsia="en-US" w:bidi="ar-SA"/>
      </w:rPr>
    </w:lvl>
    <w:lvl w:ilvl="2" w:tplc="C77A24B8">
      <w:numFmt w:val="bullet"/>
      <w:lvlText w:val="•"/>
      <w:lvlJc w:val="left"/>
      <w:pPr>
        <w:ind w:left="2242" w:hanging="425"/>
      </w:pPr>
      <w:rPr>
        <w:rFonts w:hint="default"/>
        <w:lang w:val="en-US" w:eastAsia="en-US" w:bidi="ar-SA"/>
      </w:rPr>
    </w:lvl>
    <w:lvl w:ilvl="3" w:tplc="18F840F4">
      <w:numFmt w:val="bullet"/>
      <w:lvlText w:val="•"/>
      <w:lvlJc w:val="left"/>
      <w:pPr>
        <w:ind w:left="3125" w:hanging="425"/>
      </w:pPr>
      <w:rPr>
        <w:rFonts w:hint="default"/>
        <w:lang w:val="en-US" w:eastAsia="en-US" w:bidi="ar-SA"/>
      </w:rPr>
    </w:lvl>
    <w:lvl w:ilvl="4" w:tplc="403231DA">
      <w:numFmt w:val="bullet"/>
      <w:lvlText w:val="•"/>
      <w:lvlJc w:val="left"/>
      <w:pPr>
        <w:ind w:left="4008" w:hanging="425"/>
      </w:pPr>
      <w:rPr>
        <w:rFonts w:hint="default"/>
        <w:lang w:val="en-US" w:eastAsia="en-US" w:bidi="ar-SA"/>
      </w:rPr>
    </w:lvl>
    <w:lvl w:ilvl="5" w:tplc="F204450C">
      <w:numFmt w:val="bullet"/>
      <w:lvlText w:val="•"/>
      <w:lvlJc w:val="left"/>
      <w:pPr>
        <w:ind w:left="4891" w:hanging="425"/>
      </w:pPr>
      <w:rPr>
        <w:rFonts w:hint="default"/>
        <w:lang w:val="en-US" w:eastAsia="en-US" w:bidi="ar-SA"/>
      </w:rPr>
    </w:lvl>
    <w:lvl w:ilvl="6" w:tplc="5A3ADC48">
      <w:numFmt w:val="bullet"/>
      <w:lvlText w:val="•"/>
      <w:lvlJc w:val="left"/>
      <w:pPr>
        <w:ind w:left="5774" w:hanging="425"/>
      </w:pPr>
      <w:rPr>
        <w:rFonts w:hint="default"/>
        <w:lang w:val="en-US" w:eastAsia="en-US" w:bidi="ar-SA"/>
      </w:rPr>
    </w:lvl>
    <w:lvl w:ilvl="7" w:tplc="3BDAA854">
      <w:numFmt w:val="bullet"/>
      <w:lvlText w:val="•"/>
      <w:lvlJc w:val="left"/>
      <w:pPr>
        <w:ind w:left="6657" w:hanging="425"/>
      </w:pPr>
      <w:rPr>
        <w:rFonts w:hint="default"/>
        <w:lang w:val="en-US" w:eastAsia="en-US" w:bidi="ar-SA"/>
      </w:rPr>
    </w:lvl>
    <w:lvl w:ilvl="8" w:tplc="1CECF726">
      <w:numFmt w:val="bullet"/>
      <w:lvlText w:val="•"/>
      <w:lvlJc w:val="left"/>
      <w:pPr>
        <w:ind w:left="7540" w:hanging="425"/>
      </w:pPr>
      <w:rPr>
        <w:rFonts w:hint="default"/>
        <w:lang w:val="en-US" w:eastAsia="en-US" w:bidi="ar-SA"/>
      </w:rPr>
    </w:lvl>
  </w:abstractNum>
  <w:abstractNum w:abstractNumId="11" w15:restartNumberingAfterBreak="0">
    <w:nsid w:val="6D7438EA"/>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3D240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2157031">
    <w:abstractNumId w:val="8"/>
  </w:num>
  <w:num w:numId="2" w16cid:durableId="988632694">
    <w:abstractNumId w:val="6"/>
  </w:num>
  <w:num w:numId="3" w16cid:durableId="369650798">
    <w:abstractNumId w:val="5"/>
  </w:num>
  <w:num w:numId="4" w16cid:durableId="1440682096">
    <w:abstractNumId w:val="4"/>
  </w:num>
  <w:num w:numId="5" w16cid:durableId="380401789">
    <w:abstractNumId w:val="7"/>
  </w:num>
  <w:num w:numId="6" w16cid:durableId="1929657740">
    <w:abstractNumId w:val="3"/>
  </w:num>
  <w:num w:numId="7" w16cid:durableId="120005895">
    <w:abstractNumId w:val="2"/>
  </w:num>
  <w:num w:numId="8" w16cid:durableId="382213495">
    <w:abstractNumId w:val="1"/>
  </w:num>
  <w:num w:numId="9" w16cid:durableId="1620262556">
    <w:abstractNumId w:val="0"/>
  </w:num>
  <w:num w:numId="10" w16cid:durableId="1343699106">
    <w:abstractNumId w:val="10"/>
  </w:num>
  <w:num w:numId="11" w16cid:durableId="1560288724">
    <w:abstractNumId w:val="12"/>
  </w:num>
  <w:num w:numId="12" w16cid:durableId="419957536">
    <w:abstractNumId w:val="11"/>
  </w:num>
  <w:num w:numId="13" w16cid:durableId="1448506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E71"/>
    <w:rsid w:val="0001603E"/>
    <w:rsid w:val="00017DC3"/>
    <w:rsid w:val="00034616"/>
    <w:rsid w:val="00040924"/>
    <w:rsid w:val="000543D0"/>
    <w:rsid w:val="0006063C"/>
    <w:rsid w:val="00094AC2"/>
    <w:rsid w:val="000E2DF8"/>
    <w:rsid w:val="000F0CD4"/>
    <w:rsid w:val="00110A70"/>
    <w:rsid w:val="001334A3"/>
    <w:rsid w:val="0015074B"/>
    <w:rsid w:val="00157929"/>
    <w:rsid w:val="00167E55"/>
    <w:rsid w:val="001705FC"/>
    <w:rsid w:val="001B257E"/>
    <w:rsid w:val="001B3217"/>
    <w:rsid w:val="001C659C"/>
    <w:rsid w:val="001E7181"/>
    <w:rsid w:val="00210C94"/>
    <w:rsid w:val="00220AE8"/>
    <w:rsid w:val="002235F2"/>
    <w:rsid w:val="002827FF"/>
    <w:rsid w:val="0029639D"/>
    <w:rsid w:val="0029655E"/>
    <w:rsid w:val="002B6115"/>
    <w:rsid w:val="002C7F88"/>
    <w:rsid w:val="002E0216"/>
    <w:rsid w:val="002F3528"/>
    <w:rsid w:val="00310309"/>
    <w:rsid w:val="00326F90"/>
    <w:rsid w:val="003270F9"/>
    <w:rsid w:val="00330403"/>
    <w:rsid w:val="003531F8"/>
    <w:rsid w:val="0036500E"/>
    <w:rsid w:val="00392DFF"/>
    <w:rsid w:val="00393D87"/>
    <w:rsid w:val="003A0309"/>
    <w:rsid w:val="003B2831"/>
    <w:rsid w:val="003B5160"/>
    <w:rsid w:val="003E0FC6"/>
    <w:rsid w:val="004032D9"/>
    <w:rsid w:val="00427FDD"/>
    <w:rsid w:val="00472D7F"/>
    <w:rsid w:val="004745E8"/>
    <w:rsid w:val="00480225"/>
    <w:rsid w:val="004874B4"/>
    <w:rsid w:val="004A31E6"/>
    <w:rsid w:val="004E29CC"/>
    <w:rsid w:val="005031A7"/>
    <w:rsid w:val="00515679"/>
    <w:rsid w:val="00522FDD"/>
    <w:rsid w:val="00545F28"/>
    <w:rsid w:val="0056312E"/>
    <w:rsid w:val="00570212"/>
    <w:rsid w:val="00573D75"/>
    <w:rsid w:val="005A155E"/>
    <w:rsid w:val="005B40E6"/>
    <w:rsid w:val="005C5B8A"/>
    <w:rsid w:val="006050F6"/>
    <w:rsid w:val="006628F8"/>
    <w:rsid w:val="00665974"/>
    <w:rsid w:val="00717CF4"/>
    <w:rsid w:val="0074666D"/>
    <w:rsid w:val="00754304"/>
    <w:rsid w:val="00766CBE"/>
    <w:rsid w:val="007962E9"/>
    <w:rsid w:val="007A4088"/>
    <w:rsid w:val="008324CF"/>
    <w:rsid w:val="00835985"/>
    <w:rsid w:val="00837649"/>
    <w:rsid w:val="00844E97"/>
    <w:rsid w:val="00845ACA"/>
    <w:rsid w:val="00873116"/>
    <w:rsid w:val="00885A8E"/>
    <w:rsid w:val="008957D8"/>
    <w:rsid w:val="00896FF2"/>
    <w:rsid w:val="008C390A"/>
    <w:rsid w:val="008C7FD8"/>
    <w:rsid w:val="008D61B0"/>
    <w:rsid w:val="008E264F"/>
    <w:rsid w:val="008E5E00"/>
    <w:rsid w:val="008F3B8F"/>
    <w:rsid w:val="00911372"/>
    <w:rsid w:val="00956B54"/>
    <w:rsid w:val="00960157"/>
    <w:rsid w:val="009B349C"/>
    <w:rsid w:val="009D3328"/>
    <w:rsid w:val="009E3424"/>
    <w:rsid w:val="009E6464"/>
    <w:rsid w:val="00A0000D"/>
    <w:rsid w:val="00A039DB"/>
    <w:rsid w:val="00A21851"/>
    <w:rsid w:val="00A25C29"/>
    <w:rsid w:val="00A319B6"/>
    <w:rsid w:val="00A368C2"/>
    <w:rsid w:val="00A65180"/>
    <w:rsid w:val="00A87654"/>
    <w:rsid w:val="00A93E36"/>
    <w:rsid w:val="00AA1D8D"/>
    <w:rsid w:val="00AB49C0"/>
    <w:rsid w:val="00AD51A7"/>
    <w:rsid w:val="00B332A5"/>
    <w:rsid w:val="00B47730"/>
    <w:rsid w:val="00B47E33"/>
    <w:rsid w:val="00B64868"/>
    <w:rsid w:val="00B77CE6"/>
    <w:rsid w:val="00B95671"/>
    <w:rsid w:val="00BA3CE3"/>
    <w:rsid w:val="00BA6A6E"/>
    <w:rsid w:val="00BB6EFF"/>
    <w:rsid w:val="00BD0AC5"/>
    <w:rsid w:val="00BF5B90"/>
    <w:rsid w:val="00C24D81"/>
    <w:rsid w:val="00C301C6"/>
    <w:rsid w:val="00C322D1"/>
    <w:rsid w:val="00CB0664"/>
    <w:rsid w:val="00CC0643"/>
    <w:rsid w:val="00CD7555"/>
    <w:rsid w:val="00CE5ACA"/>
    <w:rsid w:val="00D04304"/>
    <w:rsid w:val="00D12A4A"/>
    <w:rsid w:val="00D1325B"/>
    <w:rsid w:val="00D50C16"/>
    <w:rsid w:val="00D53796"/>
    <w:rsid w:val="00DA706B"/>
    <w:rsid w:val="00DB3C23"/>
    <w:rsid w:val="00DC0748"/>
    <w:rsid w:val="00DC1325"/>
    <w:rsid w:val="00DC1B5D"/>
    <w:rsid w:val="00DC349E"/>
    <w:rsid w:val="00DE5B66"/>
    <w:rsid w:val="00E0250F"/>
    <w:rsid w:val="00E42CC7"/>
    <w:rsid w:val="00E73317"/>
    <w:rsid w:val="00EA1E50"/>
    <w:rsid w:val="00EA36C2"/>
    <w:rsid w:val="00EC1423"/>
    <w:rsid w:val="00EE0CCE"/>
    <w:rsid w:val="00EE331C"/>
    <w:rsid w:val="00EF1E2F"/>
    <w:rsid w:val="00EF50A6"/>
    <w:rsid w:val="00F1428C"/>
    <w:rsid w:val="00F20180"/>
    <w:rsid w:val="00F31145"/>
    <w:rsid w:val="00F33826"/>
    <w:rsid w:val="00F47561"/>
    <w:rsid w:val="00F74CD2"/>
    <w:rsid w:val="00F9479D"/>
    <w:rsid w:val="00FA012B"/>
    <w:rsid w:val="00FC693F"/>
    <w:rsid w:val="00FD70CD"/>
    <w:rsid w:val="00FE7EE4"/>
    <w:rsid w:val="00FF0509"/>
    <w:rsid w:val="00FF67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982C57"/>
  <w14:defaultImageDpi w14:val="300"/>
  <w15:docId w15:val="{6FCE4647-855E-499E-AD2B-64E5A4F5C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9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C34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1C7F3B-E2D1-47C6-A53A-A4BDD540B5B0}">
  <we:reference id="wa104381155" version="1.1.1.0" store="en-US" storeType="OMEX"/>
  <we:alternateReferences>
    <we:reference id="WA104381155" version="1.1.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18</Pages>
  <Words>3275</Words>
  <Characters>18671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c:subject>
  <dc:creator>python-docx</dc:creator>
  <cp:keywords/>
  <dc:description>generated by python-docx</dc:description>
  <cp:lastModifiedBy>Anij Bhandari</cp:lastModifiedBy>
  <cp:revision>59</cp:revision>
  <dcterms:created xsi:type="dcterms:W3CDTF">2013-12-23T23:15:00Z</dcterms:created>
  <dcterms:modified xsi:type="dcterms:W3CDTF">2026-02-11T17:23:00Z</dcterms:modified>
  <cp:category/>
</cp:coreProperties>
</file>